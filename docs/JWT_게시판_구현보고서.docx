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Eyebrow"/>
      </w:pPr>
      <w:r>
        <w:t>웹서비스설계     보고서 작성 양식</w:t>
      </w:r>
    </w:p>
    <w:p>
      <w:pPr>
        <w:pStyle w:val="Title"/>
      </w:pPr>
      <w:r>
        <w:t>JWT 게시판</w:t>
      </w:r>
      <w:r>
        <w:br/>
      </w:r>
      <w:r>
        <w:t>구현 보고서</w:t>
      </w:r>
    </w:p>
    <w:p>
      <w:pPr>
        <w:pStyle w:val="Hint"/>
        <w:spacing w:after="240"/>
      </w:pPr>
      <w:r>
        <w:t>이 양식은 본인이 구현한 결과를 설명하기 위한 문서입니다. 대괄호 안내를 실제 내용으로 바꾸고 작성 안내 문장은 제출 전에 지우세요. 화면 캡처와 표의 행은 필요에 따라 추가할 수 있습니다. 6~10쪽 내외를 권장하며 분량 자체는 평가하지 않습니다.</w:t>
      </w:r>
    </w:p>
    <w:p>
      <w:pPr>
        <w:pStyle w:val="Heading2"/>
      </w:pPr>
      <w:r>
        <w:t>01 서비스 소개와 구현 범위</w:t>
      </w:r>
    </w:p>
    <w:p>
      <w:pPr>
        <w:spacing w:after="100"/>
      </w:pPr>
      <w:r>
        <w:rPr>
          <w:rFonts w:ascii="Noto Sans CJK KR" w:eastAsia="Noto Sans CJK KR" w:hAnsi="Noto Sans CJK KR"/>
          <w:b/>
        </w:rPr>
        <w:t xml:space="preserve">학번  </w:t>
      </w:r>
      <w:r>
        <w:rPr>
          <w:lang w:eastAsia="ko-KR"/>
          <w:rFonts w:ascii="Noto Sans CJK KR" w:eastAsia="Noto Sans CJK KR" w:hAnsi="Noto Sans CJK KR"/>
          <w:color w:val="5B6772"/>
          <w:rtl w:val="off"/>
        </w:rPr>
        <w:t>202312821</w:t>
      </w:r>
      <w:r>
        <w:rPr>
          <w:rFonts w:ascii="Noto Sans CJK KR" w:eastAsia="Noto Sans CJK KR" w:hAnsi="Noto Sans CJK KR"/>
          <w:color w:val="5B6772"/>
        </w:rPr>
        <w:t xml:space="preserve">  이름: </w:t>
      </w:r>
      <w:r>
        <w:rPr>
          <w:lang w:eastAsia="ko-KR"/>
          <w:rFonts w:ascii="Noto Sans CJK KR" w:eastAsia="Noto Sans CJK KR" w:hAnsi="Noto Sans CJK KR"/>
          <w:color w:val="5B6772"/>
          <w:rtl w:val="off"/>
        </w:rPr>
        <w:t xml:space="preserve"> 조 서 린</w:t>
      </w:r>
      <w:r>
        <w:rPr>
          <w:rFonts w:ascii="Noto Sans CJK KR" w:eastAsia="Noto Sans CJK KR" w:hAnsi="Noto Sans CJK KR"/>
          <w:color w:val="5B6772"/>
        </w:rPr>
        <w:t xml:space="preserve">  제출일: </w:t>
      </w:r>
      <w:r>
        <w:rPr>
          <w:lang w:eastAsia="ko-KR"/>
          <w:rFonts w:ascii="Noto Sans CJK KR" w:eastAsia="Noto Sans CJK KR" w:hAnsi="Noto Sans CJK KR"/>
          <w:color w:val="5B6772"/>
          <w:rtl w:val="off"/>
        </w:rPr>
        <w:t>2026 / 10 / 28</w:t>
      </w:r>
    </w:p>
    <w:p>
      <w:pPr>
        <w:spacing w:after="100"/>
        <w:rPr/>
      </w:pPr>
      <w:r>
        <w:rPr>
          <w:rFonts w:ascii="Noto Sans CJK KR" w:eastAsia="Noto Sans CJK KR" w:hAnsi="Noto Sans CJK KR"/>
          <w:b/>
        </w:rPr>
        <w:t xml:space="preserve">서비스 이름  </w:t>
      </w:r>
      <w:r>
        <w:rPr>
          <w:lang w:eastAsia="ko-KR"/>
          <w:rFonts w:ascii="Noto Sans CJK KR" w:eastAsia="Noto Sans CJK KR" w:hAnsi="Noto Sans CJK KR"/>
          <w:b/>
          <w:rtl w:val="off"/>
        </w:rPr>
        <w:t>[</w:t>
      </w:r>
      <w:r>
        <w:rPr>
          <w:lang w:eastAsia="ko-KR"/>
          <w:rFonts w:ascii="Noto Sans CJK KR" w:eastAsia="Noto Sans CJK KR" w:hAnsi="Noto Sans CJK KR"/>
          <w:b w:val="0"/>
          <w:rtl w:val="off"/>
        </w:rPr>
        <w:t>우리의 기록]</w:t>
      </w:r>
    </w:p>
    <w:p>
      <w:pPr>
        <w:spacing w:after="100"/>
      </w:pPr>
      <w:r>
        <w:rPr>
          <w:rFonts w:ascii="Noto Sans CJK KR" w:eastAsia="Noto Sans CJK KR" w:hAnsi="Noto Sans CJK KR"/>
          <w:b/>
        </w:rPr>
        <w:t xml:space="preserve">기술 조합과 버전  </w:t>
      </w:r>
      <w:r>
        <w:rPr>
          <w:rFonts w:ascii="Noto Sans CJK KR" w:eastAsia="Noto Sans CJK KR" w:hAnsi="Noto Sans CJK KR"/>
          <w:color w:val="5B6772"/>
        </w:rPr>
        <w:t>[Vue 3.5.43 / Spring Boot 3.5.16 / Node.js 22.14.0 / JDK 22 / SQLite</w:t>
      </w:r>
    </w:p>
    <w:p>
      <w:pPr>
        <w:spacing w:after="100"/>
      </w:pPr>
      <w:r>
        <w:rPr>
          <w:rFonts w:ascii="Noto Sans CJK KR" w:eastAsia="Noto Sans CJK KR" w:hAnsi="Noto Sans CJK KR"/>
          <w:b/>
        </w:rPr>
        <w:t xml:space="preserve">GitHub 저장소 URL  </w:t>
      </w:r>
      <w:r>
        <w:rPr>
          <w:rFonts w:ascii="Noto Sans CJK KR" w:eastAsia="Noto Sans CJK KR" w:hAnsi="Noto Sans CJK KR"/>
          <w:color w:val="5B6772"/>
        </w:rPr>
        <w:t>[작성]</w:t>
      </w:r>
    </w:p>
    <w:p>
      <w:pPr>
        <w:spacing w:after="100"/>
      </w:pPr>
      <w:r>
        <w:rPr>
          <w:rFonts w:ascii="Noto Sans CJK KR" w:eastAsia="Noto Sans CJK KR" w:hAnsi="Noto Sans CJK KR"/>
          <w:b/>
        </w:rPr>
        <w:t xml:space="preserve">소스 코드 기준  </w:t>
      </w:r>
      <w:r>
        <w:rPr>
          <w:rFonts w:ascii="Noto Sans CJK KR" w:eastAsia="Noto Sans CJK KR" w:hAnsi="Noto Sans CJK KR"/>
          <w:color w:val="5B6772"/>
        </w:rPr>
        <w:t>[브랜치 / 코드 구현 기준 커밋 ID를 기록할 수 있습니다. 최종 제출 기준 커밋 SHA는 LMS에 제출합니다.]</w:t>
      </w:r>
    </w:p>
    <w:p>
      <w:pPr/>
      <w:r>
        <w:t>서비스의 대상 사용자와 사용 목적을 3~5문장으로 설명하세요. 이 기술 조합을 선택한 이유와 제공 템플릿에서 변경한 범위를 적으세요.</w:t>
      </w:r>
    </w:p>
    <w:p>
      <w:pPr>
        <w:pStyle w:val="Answer"/>
        <w:rPr>
          <w:lang w:eastAsia="ko-KR"/>
          <w:rFonts w:hint="eastAsia"/>
          <w:rtl w:val="off"/>
        </w:rPr>
      </w:pPr>
      <w:r>
        <w:t>[서비스 소개와 선택 이유 작성]</w:t>
      </w:r>
    </w:p>
    <w:p>
      <w:pPr>
        <w:pStyle w:val="Answer"/>
        <w:rPr/>
      </w:pPr>
      <w:r>
        <w:rPr/>
        <w:t>'우리의 기록'은 사용자가 게시글을 작성하고 관리할 수 있는 JWT 인증 기반 웹 게시판 서비스이다. 로그인하지 않은 사용자도 게시글 목록과 상세 내용을 조회할 수 있으며, 로그인한 사용자는 새로운 게시글을 작성할 수 있다. 게시글 수정과 삭제는 작성자 본인에게만 허용하여 다른 사용자가 게시글을 임의로 변경하지 못하도록 하였다. 또한 JWT를 이용해 사용자 인증을 처리하고 SQLite 데이터베이스를 통해 게시글 데이터를 저장하도록 구현하였다.</w:t>
      </w:r>
    </w:p>
    <w:p>
      <w:pPr>
        <w:pStyle w:val="Answer"/>
      </w:pPr>
      <w:r>
        <w:rPr/>
        <w:t>프론트엔드는 Vue, 백엔드는 Spring Boot를 선택하였다. Vue는 화면과 사용자 입력을 구성하기 편리하고, Spring Boot는 Java 기반으로 REST API와 인증 기능을 구현할 수 있어 선택하였다. 제공된 시작 템플릿에서 미완성 상태였던 JWT 발급 및 검증 기능을 구현하고, 게시글 작성자 권한 검사와 프론트엔드의 토큰 관리 기능을 추가하였다</w:t>
      </w:r>
    </w:p>
    <w:p>
      <w:pPr>
        <w:pStyle w:val="Hint"/>
        <w:spacing w:after="100"/>
      </w:pPr>
      <w:r>
        <w:t>완료 여부는 완료·부분·미완료 중 하나로 기록하세요.</w:t>
      </w:r>
    </w:p>
    <w:tbl>
      <w:tblPr>
        <w:tblW w:w="0" w:type="auto"/>
        <w:tblLook w:val="04A0" w:firstRow="1" w:lastRow="0" w:firstColumn="1" w:lastColumn="0" w:noHBand="0" w:noVBand="1"/>
        <w:jc w:val="center"/>
        <w:tblLayout w:type="fixed"/>
      </w:tblPr>
      <w:tblGrid>
        <w:gridCol w:w="2494"/>
        <w:gridCol w:w="1304"/>
        <w:gridCol w:w="2891"/>
        <w:gridCol w:w="2948"/>
      </w:tblGrid>
      <w:tr>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기능</w:t>
            </w:r>
          </w:p>
        </w:tc>
        <w:tc>
          <w:tcPr>
            <w:tcW w:w="130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완료 여부</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관련 파일</w:t>
            </w:r>
          </w:p>
        </w:tc>
        <w:tc>
          <w:tcPr>
            <w:tcW w:w="294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비고 또는 제한</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공개 목록과 상세</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BoardController.java</w:t>
            </w:r>
            <w:r>
              <w:rPr>
                <w:lang w:eastAsia="ko-KR"/>
                <w:rFonts w:ascii="Noto Sans CJK KR" w:eastAsia="Noto Sans CJK KR" w:hAnsi="Noto Sans CJK KR"/>
                <w:b w:val="0"/>
                <w:color w:val="5B6772"/>
                <w:sz w:val="18"/>
                <w:rtl w:val="off"/>
              </w:rPr>
              <w:t xml:space="preserve"> ,</w:t>
            </w:r>
            <w:r>
              <w:rPr>
                <w:rFonts w:ascii="Noto Sans CJK KR" w:eastAsia="Noto Sans CJK KR" w:hAnsi="Noto Sans CJK KR"/>
                <w:b w:val="0"/>
                <w:color w:val="5B6772"/>
                <w:sz w:val="18"/>
              </w:rPr>
              <w:t xml:space="preserve"> App.vue</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sz w:val="18"/>
                <w:szCs w:val="20"/>
              </w:rPr>
              <w:t>로그인 없이 조회 가능</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로그인과 JWT 발급</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AuthService.java BoardController.java</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로그인 성공 시 JWT 발급</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인증과 내 정보 조회</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AuthService.java BoardController.java</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JWT 검증 후 사용자 정보 반환</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작성·수정·삭제</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lang w:eastAsia="ko-KR"/>
                <w:rFonts w:ascii="Noto Sans CJK KR" w:eastAsia="Noto Sans CJK KR" w:hAnsi="Noto Sans CJK KR" w:hint="eastAsia"/>
                <w:b w:val="0"/>
                <w:color w:val="5B6772"/>
                <w:sz w:val="18"/>
                <w:rtl w:val="off"/>
              </w:rPr>
            </w:pPr>
            <w:r>
              <w:rPr>
                <w:rFonts w:ascii="Noto Sans CJK KR" w:eastAsia="Noto Sans CJK KR" w:hAnsi="Noto Sans CJK KR"/>
                <w:b w:val="0"/>
                <w:color w:val="5B6772"/>
                <w:sz w:val="18"/>
              </w:rPr>
              <w:t>BoardController.java</w:t>
            </w:r>
          </w:p>
          <w:p>
            <w:pPr>
              <w:spacing w:after="60" w:before="60" w:line="270" w:lineRule="exact"/>
            </w:pPr>
            <w:r>
              <w:rPr>
                <w:rFonts w:ascii="Noto Sans CJK KR" w:eastAsia="Noto Sans CJK KR" w:hAnsi="Noto Sans CJK KR"/>
                <w:b w:val="0"/>
                <w:color w:val="5B6772"/>
                <w:sz w:val="18"/>
              </w:rPr>
              <w:t>AuthService.java</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작성자 본인만 수정,삭제 가능</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만료·로그아웃·오류 표시</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AuthService.java, api.js, App.vue</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만료 토큰 거부 및 로그인 상태 초기화</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DB 데이터 유지</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Spring JDBC, SQLite</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SQLite 파일에 데이터 저장</w:t>
            </w:r>
          </w:p>
        </w:tc>
      </w:tr>
    </w:tbl>
    <w:p>
      <w:pPr>
        <w:spacing w:after="20" w:line="60" w:lineRule="exact"/>
      </w:pPr>
    </w:p>
    <w:p>
      <w:r>
        <w:br w:type="page"/>
      </w:r>
    </w:p>
    <w:p>
      <w:pPr>
        <w:pStyle w:val="Eyebrow"/>
      </w:pPr>
      <w:r>
        <w:t>웹서비스설계     02</w:t>
      </w:r>
    </w:p>
    <w:p>
      <w:pPr>
        <w:pStyle w:val="Heading1"/>
        <w:spacing w:before="0"/>
      </w:pPr>
      <w:r>
        <w:t>구조와 변경 내역</w:t>
      </w:r>
    </w:p>
    <w:p>
      <w:pPr>
        <w:pStyle w:val="Hint"/>
        <w:spacing w:after="280"/>
      </w:pPr>
      <w:r>
        <w:t>요청 흐름, 토큰의 이동, 변경한 파일의 역할을 연결해 설명하세요.</w:t>
      </w:r>
    </w:p>
    <w:p>
      <w:pPr>
        <w:rPr>
          <w:lang w:eastAsia="ko-KR"/>
          <w:rFonts w:hint="eastAsia"/>
          <w:rtl w:val="off"/>
        </w:rPr>
      </w:pPr>
      <w:r>
        <w:t>브라우저 → API 서버 → SQLite의 연결 구조를 간단히 그리거나 글로 설명하세요. 로그인 요청과 게시글 수정 요청의 흐름을 구분하고, 토큰이 어디에 저장되고 어느 요청에서 전송되는지 표시하세요.</w:t>
      </w:r>
    </w:p>
    <w:p>
      <w:pPr>
        <w:rPr/>
      </w:pPr>
      <w:r>
        <w:rPr>
          <w:lang w:eastAsia="ko-KR"/>
          <w:rtl w:val="off"/>
        </w:rPr>
        <w:t>[</w:t>
      </w:r>
      <w:r>
        <w:rPr/>
        <w:t>시스템 구조 및 요청 흐름</w:t>
      </w:r>
      <w:r>
        <w:rPr>
          <w:lang w:eastAsia="ko-KR"/>
          <w:rtl w:val="off"/>
        </w:rPr>
        <w:t>]</w:t>
      </w:r>
    </w:p>
    <w:p>
      <w:pPr>
        <w:rPr/>
      </w:pPr>
    </w:p>
    <w:p>
      <w:pPr>
        <w:rPr/>
      </w:pPr>
      <w:r>
        <w:rPr/>
        <w:t>본 서비스는 Vue 프론트엔드, Spring Boot 백엔드, SQLite 데이터베이스로 구성된다. 사용자는 브라우저에서 Vue로 구현된 게시판 화면을 이용하며, 프론트엔드는 `/api` 경로를 통해 Spring Boot 서버에 요청을 전달한다. Spring Boot는 사용자 인증과 게시글 관련 요청을 처리하고, 필요한 데이터를 SQLite 데이터베이스에 저장하거나 조회한다.</w:t>
      </w:r>
    </w:p>
    <w:p>
      <w:pPr>
        <w:rPr/>
      </w:pPr>
    </w:p>
    <w:p>
      <w:pPr>
        <w:rPr/>
      </w:pPr>
      <w:r>
        <w:rPr/>
        <w:t>1. 로그인 요청 흐름</w:t>
      </w:r>
    </w:p>
    <w:p>
      <w:pPr>
        <w:rPr/>
      </w:pPr>
    </w:p>
    <w:p>
      <w:pPr>
        <w:rPr/>
      </w:pPr>
      <w:r>
        <w:rPr/>
        <w:t>사용자가 이메일과 비밀번호를 입력하면 Vue에서 POST /api/auth/login 요청을 전송한다. Spring Boot는 계정 정보를 확인한 뒤 로그인에 성공하면 JWT 액세스 토큰을 발급한다. 프론트엔드는 발급받은 토큰을 메모리에 저장하며, 이후 인증이 필요한 요청에 사용한다.</w:t>
      </w:r>
    </w:p>
    <w:p>
      <w:pPr>
        <w:rPr/>
      </w:pPr>
    </w:p>
    <w:p>
      <w:pPr>
        <w:rPr/>
      </w:pPr>
      <w:r>
        <w:rPr/>
        <w:t>2. 게시글 수정 요청 흐름</w:t>
      </w:r>
    </w:p>
    <w:p>
      <w:pPr>
        <w:rPr/>
      </w:pPr>
    </w:p>
    <w:p>
      <w:pPr>
        <w:rPr/>
      </w:pPr>
      <w:r>
        <w:rPr/>
        <w:t>로그인한 사용자가 게시글 수정을 요청하면 프론트엔드는 JWT를 Authorization: Bearer 헤더에 포함하여 서버로 전송한다. Spring Boot는 JWT의 유효성을 검증하고 로그인한 사용자를 식별한다. 이후 게시글의 작성자와 로그인한 사용자가 일치하는지 확인하여, 본인 게시글이면 수정을 허용하고 다른 사용자의 게시글이면 HTTP 403 오류를 반환한다.</w:t>
      </w:r>
    </w:p>
    <w:p>
      <w:pPr>
        <w:rPr/>
      </w:pPr>
    </w:p>
    <w:p>
      <w:pPr>
        <w:rPr/>
      </w:pPr>
      <w:r>
        <w:rPr/>
        <w:t>3. 데이터 저장 및 조회</w:t>
      </w:r>
    </w:p>
    <w:p>
      <w:pPr>
        <w:rPr/>
      </w:pPr>
    </w:p>
    <w:p>
      <w:pPr>
        <w:rPr>
          <w:sz w:val="18"/>
          <w:szCs w:val="20"/>
        </w:rPr>
      </w:pPr>
      <w:r>
        <w:rPr/>
        <w:t>게시글과 사용자 정보는 SQLite 데이터베이스에 저장된다. 데이터베이스 파일은 backend-spring/data/board.sqlite에 생성되며, 서버를 재시작해도 저장된 데이터를 유지할 수 있다.</w:t>
      </w:r>
    </w:p>
    <w:tbl>
      <w:tblPr>
        <w:tblW w:w="0" w:type="auto"/>
        <w:tblLook w:val="04A0" w:firstRow="1" w:lastRow="0" w:firstColumn="1" w:lastColumn="0" w:noHBand="0" w:noVBand="1"/>
        <w:jc w:val="center"/>
        <w:tblLayout w:type="fixed"/>
      </w:tblPr>
      <w:tblGrid>
        <w:gridCol w:w="2381"/>
        <w:gridCol w:w="1984"/>
        <w:gridCol w:w="3061"/>
        <w:gridCol w:w="2211"/>
      </w:tblGrid>
      <w:tr>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변경한 파일과 함수</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제공 코드의 원래 역할</w:t>
            </w:r>
          </w:p>
        </w:tc>
        <w:tc>
          <w:tcPr>
            <w:tcW w:w="306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내가 변경한 내용</w:t>
            </w:r>
          </w:p>
        </w:tc>
        <w:tc>
          <w:tcPr>
            <w:tcW w:w="221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 이유</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[AuthService.java]</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[사용자 인증 및 권한 검사 관련 기능]</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[JWT 발급, 서명·만료 검증, 사용자 식별 및 작성자 권한 검사 구현]</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 JWT 인증과 접근 제어를 적용하기 위해]</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[BoardController.java]</w:t>
            </w:r>
          </w:p>
        </w:tc>
        <w:tc>
          <w:tcPr>
            <w:tcW w:w="198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[게시글 API와 로그인 요청 처리]</w:t>
            </w:r>
          </w:p>
        </w:tc>
        <w:tc>
          <w:tcPr>
            <w:tcW w:w="306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[로그인 API 연결, 보호 API 인증 적용, 인증·권한 오류 응답 처리]</w:t>
            </w:r>
          </w:p>
        </w:tc>
        <w:tc>
          <w:tcPr>
            <w:tcW w:w="221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[인증된 사용자만 글을 변경하도록 하기 위해]</w:t>
            </w:r>
          </w:p>
        </w:tc>
      </w:tr>
      <w:tr>
        <w:trPr>
          <w:cantSplit/>
          <w:trHeight w:val="1196"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[frontend-vue/src/api.js]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[백엔드 API 요청 처리]</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[로그인 토큰 메모리 저장, Bearer 헤더 전송, 401 응답 시 로그인 상태 초기화]</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[프론트엔드에서 JWT 인증을 사용하기 위해]</w:t>
            </w:r>
          </w:p>
        </w:tc>
      </w:tr>
      <w:tr>
        <w:trPr>
          <w:trHeight w:val="730"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jc w:val="left"/>
              <w:spacing w:after="60" w:before="60" w:line="270" w:lineRule="exact"/>
              <w:rPr>
                <w:sz w:val="18"/>
                <w:szCs w:val="20"/>
              </w:rPr>
            </w:pPr>
            <w:r>
              <w:rPr>
                <w:sz w:val="18"/>
                <w:szCs w:val="20"/>
              </w:rPr>
              <w:t>frontend-vue/src/App.vue</w:t>
            </w:r>
          </w:p>
          <w:p>
            <w:pPr>
              <w:spacing w:after="60" w:before="60" w:line="270" w:lineRule="exact"/>
            </w:pP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rPr>
                <w:sz w:val="18"/>
                <w:szCs w:val="20"/>
              </w:rPr>
            </w:pPr>
            <w:r>
              <w:rPr>
                <w:lang w:eastAsia="ko-KR"/>
                <w:sz w:val="18"/>
                <w:szCs w:val="20"/>
                <w:rtl w:val="off"/>
              </w:rPr>
              <w:t>게시판 화면 및 사용자 입력 처리</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sz w:val="18"/>
                <w:szCs w:val="20"/>
              </w:rPr>
              <w:t>로그인·로그아웃 기능 연결, 사용자에 따른 수정·삭제 버튼 표시</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sz w:val="18"/>
                <w:szCs w:val="20"/>
              </w:rPr>
              <w:t>로그인 상태와 작성자 권한을 화면에 반영하기 위해</w:t>
            </w:r>
          </w:p>
        </w:tc>
      </w:tr>
    </w:tbl>
    <w:p>
      <w:pPr>
        <w:spacing w:after="20" w:line="60" w:lineRule="exact"/>
      </w:pPr>
    </w:p>
    <w:p>
      <w:pPr>
        <w:rPr>
          <w:lang w:eastAsia="ko-KR"/>
          <w:rFonts w:hint="eastAsia"/>
          <w:rtl w:val="off"/>
        </w:rPr>
      </w:pPr>
      <w:r>
        <w:t>각 변경의 작성 출처도 구분하세요. 예: 제공 코드 유지, 본인 작성, AI 초안 후 본인 수정, 외부 예제 참고. 보조 파일을 추가했다면 함께 기록하세요.</w:t>
      </w:r>
    </w:p>
    <w:p>
      <w:pPr>
        <w:rPr>
          <w:lang w:eastAsia="ko-KR"/>
          <w:rtl w:val="off"/>
        </w:rPr>
      </w:pPr>
      <w:r>
        <w:rPr>
          <w:lang w:eastAsia="ko-KR"/>
          <w:rtl w:val="off"/>
        </w:rPr>
        <w:t xml:space="preserve">-&gt; 코드 작성 출처: </w:t>
      </w:r>
    </w:p>
    <w:p>
      <w:pPr>
        <w:rPr>
          <w:lang w:eastAsia="ko-KR"/>
          <w:rtl w:val="off"/>
        </w:rPr>
      </w:pPr>
      <w:r>
        <w:rPr>
          <w:lang w:eastAsia="ko-KR"/>
          <w:rtl w:val="off"/>
        </w:rPr>
        <w:t>제공된 Vue 및 Spring Boot 시작 템플릿을 기반으로 구현하였다. JWT 발급 및 검증, 작성자 권한 검사, 프론트엔드 토큰 관리 기능은 ChatGPT의 설명과 코드 제안을 참고하여 수정·반영하였다. 이후 직접 서버를 실행하고 로그인, 게시글 CRUD, 권한 검사 및 토큰 만료 테스트를 수행하여 동작을 확인하였다.</w:t>
      </w:r>
    </w:p>
    <w:p>
      <w:pPr/>
    </w:p>
    <w:p>
      <w:pPr>
        <w:pStyle w:val="Heading2"/>
      </w:pPr>
      <w:r>
        <w:t>로컬 실행 기록</w:t>
      </w:r>
    </w:p>
    <w:p>
      <w:pPr>
        <w:pStyle w:val="Hint"/>
        <w:rPr>
          <w:lang w:eastAsia="ko-KR"/>
          <w:rFonts w:hint="eastAsia"/>
          <w:rtl w:val="off"/>
        </w:rPr>
      </w:pPr>
      <w:r>
        <w:t>실제 설치·빌드·실행 명령과 결과를 적고, 자세한 재현 방법은 저장소 README에서 연결하세요.</w:t>
      </w:r>
    </w:p>
    <w:p>
      <w:pPr>
        <w:pStyle w:val="Answer"/>
        <w:spacing w:after="440"/>
        <w:rPr>
          <w:lang w:eastAsia="ko-KR"/>
          <w:rFonts w:hint="eastAsia"/>
          <w:rtl w:val="off"/>
        </w:rPr>
      </w:pPr>
      <w:r>
        <w:t>[운영체제와 버전 / 새 폴더 설치 / 환경설정 / 프론트 빌드 / 백엔드 실행 / SQLite 파일 경로]</w:t>
      </w:r>
    </w:p>
    <w:p>
      <w:pPr>
        <w:pStyle w:val="Hint"/>
        <w:rPr/>
      </w:pPr>
      <w:r>
        <w:rPr/>
        <w:t>로컬 실행 기록</w:t>
      </w:r>
    </w:p>
    <w:p>
      <w:pPr>
        <w:pStyle w:val="Hint"/>
        <w:rPr/>
      </w:pPr>
      <w:r>
        <w:rPr/>
        <w:t>1. 실행 환경</w:t>
      </w:r>
    </w:p>
    <w:p>
      <w:pPr>
        <w:pStyle w:val="Hint"/>
        <w:rPr/>
      </w:pPr>
      <w:r>
        <w:rPr/>
        <w:t>- 운영체제: Windows</w:t>
      </w:r>
    </w:p>
    <w:p>
      <w:pPr>
        <w:pStyle w:val="Hint"/>
        <w:rPr/>
      </w:pPr>
      <w:r>
        <w:rPr/>
        <w:t>- Node.js: 22.14.0</w:t>
      </w:r>
    </w:p>
    <w:p>
      <w:pPr>
        <w:pStyle w:val="Hint"/>
        <w:rPr/>
      </w:pPr>
      <w:r>
        <w:rPr/>
        <w:t>- Vue: 3.5.43</w:t>
      </w:r>
    </w:p>
    <w:p>
      <w:pPr>
        <w:pStyle w:val="Hint"/>
        <w:rPr/>
      </w:pPr>
      <w:r>
        <w:rPr/>
        <w:t>- JDK: 22</w:t>
      </w:r>
    </w:p>
    <w:p>
      <w:pPr>
        <w:pStyle w:val="Hint"/>
        <w:rPr/>
      </w:pPr>
      <w:r>
        <w:rPr/>
        <w:t>- Spring Boot: 3.5.16</w:t>
      </w:r>
    </w:p>
    <w:p>
      <w:pPr>
        <w:pStyle w:val="Hint"/>
        <w:rPr>
          <w:lang w:eastAsia="ko-KR"/>
          <w:rFonts w:hint="eastAsia"/>
          <w:rtl w:val="off"/>
        </w:rPr>
      </w:pPr>
      <w:r>
        <w:rPr/>
        <w:t>- 데이터베이스: SQLite</w:t>
      </w:r>
    </w:p>
    <w:p>
      <w:pPr>
        <w:pStyle w:val="Hint"/>
        <w:rPr/>
      </w:pPr>
    </w:p>
    <w:p>
      <w:pPr>
        <w:pStyle w:val="Hint"/>
        <w:rPr/>
      </w:pPr>
      <w:r>
        <w:rPr/>
        <w:t>2. 백엔드 실행</w:t>
      </w:r>
    </w:p>
    <w:p>
      <w:pPr>
        <w:pStyle w:val="Hint"/>
        <w:rPr>
          <w:lang w:eastAsia="ko-KR"/>
          <w:rFonts w:hint="eastAsia"/>
          <w:rtl w:val="off"/>
        </w:rPr>
      </w:pPr>
      <w:r>
        <w:rPr/>
        <w:t>Spring Boot 백엔드의 backend-spring 폴더에서 JWT 비밀 키를 환경 변수로 설정하고 TOKEN_TTL을 90초로 지정하였다. 이후 Maven Wrapper를 이용하여 .\mvnw.cmd spring-boot:run 명령어로 서버를 실행하였다. 백엔드는 http://127.0.0.1:8000에서 정상적으로 실행되었다.</w:t>
      </w:r>
    </w:p>
    <w:p>
      <w:pPr>
        <w:pStyle w:val="Hint"/>
        <w:rPr/>
      </w:pPr>
    </w:p>
    <w:p>
      <w:pPr>
        <w:pStyle w:val="Hint"/>
        <w:rPr/>
      </w:pPr>
      <w:r>
        <w:rPr/>
        <w:t>3. 프론트엔드 빌드 및 실행</w:t>
      </w:r>
    </w:p>
    <w:p>
      <w:pPr>
        <w:pStyle w:val="Hint"/>
        <w:rPr/>
      </w:pPr>
      <w:r>
        <w:rPr/>
        <w:t>frontend-vue 폴더에서 npm run build 명령어로 Vue 프로젝트를 빌드하였으며, 빌드가 정상적으로 완료되었다. 이후 npm run preview 명령어로 빌드된 프론트엔드를 실행하고 http://127.0.0.1:4173에 접속하였다.</w:t>
      </w:r>
    </w:p>
    <w:p>
      <w:pPr>
        <w:pStyle w:val="Hint"/>
        <w:rPr/>
      </w:pPr>
      <w:r>
        <w:rPr/>
        <w:t>4. API 연결 및 기능 확인</w:t>
      </w:r>
    </w:p>
    <w:p>
      <w:pPr>
        <w:pStyle w:val="Hint"/>
        <w:rPr>
          <w:lang w:eastAsia="ko-KR"/>
          <w:rFonts w:hint="eastAsia"/>
          <w:rtl w:val="off"/>
        </w:rPr>
      </w:pPr>
      <w:r>
        <w:rPr/>
        <w:t>4173번 주소에서 Alice 계정으로 로그인한 뒤 게시글 작성, 수정, 삭제 기능을 테스트하였다. 모든 기능이 정상적으로 작동하였으며, 프론트엔드의 API 요청이 8000번 포트의 Spring Boot 서버로 전달되는 것을 확인하였다.</w:t>
      </w:r>
    </w:p>
    <w:p>
      <w:pPr>
        <w:pStyle w:val="Hint"/>
        <w:rPr/>
      </w:pPr>
    </w:p>
    <w:p>
      <w:pPr>
        <w:pStyle w:val="Hint"/>
        <w:rPr/>
      </w:pPr>
      <w:r>
        <w:rPr/>
        <w:t>5. 데이터베이스</w:t>
      </w:r>
    </w:p>
    <w:p>
      <w:pPr>
        <w:pStyle w:val="Hint"/>
        <w:rPr/>
      </w:pPr>
      <w:r>
        <w:rPr/>
        <w:t>SQLite 데이터베이스 파일은 backend-spring/data/board.sqlite 경로에 저장된다. 별도의 데이터베이스 서버 없이 파일 기반으로 데이터를 관리하도록 구성하였다.</w:t>
      </w:r>
    </w:p>
    <w:p>
      <w:pPr>
        <w:pStyle w:val="Hint"/>
        <w:rPr/>
      </w:pPr>
    </w:p>
    <w:p>
      <w:pPr>
        <w:pStyle w:val="Hint"/>
        <w:rPr/>
      </w:pPr>
      <w:r>
        <w:rPr/>
        <w:t>6. 자동 테스트</w:t>
      </w:r>
    </w:p>
    <w:p>
      <w:pPr>
        <w:pStyle w:val="Hint"/>
        <w:rPr/>
      </w:pPr>
      <w:r>
        <w:rPr/>
        <w:t>프로젝트 최상위 폴더에서 python tools\check_api.py --base http://127.0.0.1:8000 --mode final 명령어를 실행하였으며, 모든 검사를 통과하였다. JWT 만료 테스트도 `TOKEN_TTL=3`으로 설정한 뒤 실행하여 통과하였다.</w:t>
      </w:r>
    </w:p>
    <w:p>
      <w:pPr>
        <w:pStyle w:val="Hint"/>
        <w:rPr/>
      </w:pPr>
    </w:p>
    <w:p>
      <w:pPr>
        <w:pStyle w:val="Hint"/>
        <w:rPr/>
      </w:pPr>
      <w:r>
        <w:rPr/>
        <w:t>상세 설치 및 실행 방법은 GitHub 저장소의 README.md에 작성하였다.</w:t>
      </w:r>
    </w:p>
    <w:p>
      <w:pPr>
        <w:pStyle w:val="Hint"/>
      </w:pPr>
    </w:p>
    <w:p>
      <w:pPr>
        <w:pStyle w:val="Answer"/>
        <w:spacing w:after="440"/>
        <w:rPr>
          <w:lang w:eastAsia="ko-KR"/>
          <w:rFonts w:hint="eastAsia"/>
          <w:rtl w:val="off"/>
        </w:rPr>
      </w:pPr>
      <w:r>
        <w:t>[운영체제와 버전 / 새 폴더 설치 / 환경설정 / 프론트 빌드 / 백엔드 실행 / SQLite 파일 경로]</w:t>
      </w:r>
    </w:p>
    <w:p>
      <w:pPr>
        <w:pStyle w:val="Answer"/>
        <w:spacing w:after="440"/>
      </w:pPr>
    </w:p>
    <w:p>
      <w:pPr>
        <w:pStyle w:val="Answer"/>
        <w:spacing w:after="240"/>
      </w:pPr>
      <w:r>
        <w:t>[4173번 접속 및 API 연결 확인 / 서버 재시작 후 데이터 유지 / 증거 위치]</w:t>
      </w:r>
    </w:p>
    <w:p>
      <w:r>
        <w:br w:type="page"/>
      </w:r>
    </w:p>
    <w:p>
      <w:pPr>
        <w:pStyle w:val="Eyebrow"/>
      </w:pPr>
      <w:r>
        <w:t>웹서비스설계     03</w:t>
      </w:r>
    </w:p>
    <w:p>
      <w:pPr>
        <w:pStyle w:val="Heading1"/>
        <w:spacing w:before="0"/>
      </w:pPr>
      <w:r>
        <w:t>핵심 코드 설명</w:t>
      </w:r>
    </w:p>
    <w:p>
      <w:pPr>
        <w:pStyle w:val="Hint"/>
        <w:spacing w:after="280"/>
      </w:pPr>
      <w:r>
        <w:t>네 부분을 각각 설명하세요. 전체 파일을 붙이지 말고 핵심 코드 5~20줄 정도를 발췌한 뒤 입력 → 처리 → 출력과 실패 조건을 자신의 말로 설명합니다. 성공·실패 시 HTTP 상태와 JSON code, 해당 분기를 만드는 코드도 연결해 적으세요. 줄 번호를 적는 경우 제출한 코드 기준인지 확인하세요.</w:t>
      </w:r>
    </w:p>
    <w:p>
      <w:pPr>
        <w:pStyle w:val="Heading2"/>
      </w:pPr>
      <w:r>
        <w:t>3 1 로그인과 JWT 발급</w:t>
      </w:r>
    </w:p>
    <w:p>
      <w:pPr>
        <w:spacing w:after="160"/>
        <w:rPr/>
      </w:pPr>
      <w:r>
        <w:t xml:space="preserve">파일 / 함수: </w:t>
      </w:r>
      <w:r>
        <w:rPr/>
        <w:t>BoardController.java - login()</w:t>
      </w:r>
    </w:p>
    <w:p>
      <w:pPr>
        <w:spacing w:after="160"/>
      </w:pPr>
      <w:r>
        <w:rPr>
          <w:lang w:eastAsia="ko-KR"/>
          <w:rtl w:val="off"/>
        </w:rPr>
        <w:t xml:space="preserve">                </w:t>
      </w:r>
      <w:r>
        <w:rPr/>
        <w:t>AuthService.java - issueToken()</w:t>
      </w:r>
    </w:p>
    <w:p>
      <w:pPr>
        <w:pStyle w:val="Heading3"/>
        <w:rPr>
          <w:lang w:eastAsia="ko-KR"/>
          <w:rFonts w:hint="eastAsia"/>
          <w:rtl w:val="off"/>
        </w:rPr>
      </w:pPr>
      <w:r>
        <w:t>코드 발췌</w:t>
      </w:r>
    </w:p>
    <w:p>
      <w:pPr>
        <w:pStyle w:val="Normal"/>
        <w:rPr>
          <w:lang w:eastAsia="ko-KR"/>
          <w:rFonts w:hint="eastAsia"/>
          <w:rtl w:val="off"/>
        </w:rPr>
      </w:pPr>
      <w:r>
        <w:t>[핵심 코드 5~20줄을 붙여 넣으세요. 필요한 만큼 영역을 늘립니다.]</w:t>
      </w:r>
    </w:p>
    <w:p>
      <w:pPr>
        <w:pStyle w:val="Normal"/>
        <w:rPr>
          <w:lang w:eastAsia="ko-KR"/>
          <w:rFonts w:hint="eastAsia"/>
          <w:rtl w:val="off"/>
        </w:rPr>
      </w:pPr>
    </w:p>
    <w:p>
      <w:pPr>
        <w:pStyle w:val="Normal"/>
        <w:rPr/>
      </w:pPr>
      <w:r>
        <w:rPr/>
        <w:t>@PostMapping("/auth/login")</w:t>
      </w:r>
    </w:p>
    <w:p>
      <w:pPr>
        <w:pStyle w:val="Normal"/>
        <w:rPr/>
      </w:pPr>
      <w:r>
        <w:rPr/>
        <w:t>public Object login(@RequestBody Map&lt;String, Object&gt; body) {</w:t>
      </w:r>
    </w:p>
    <w:p>
      <w:pPr>
        <w:pStyle w:val="Normal"/>
        <w:rPr/>
      </w:pPr>
      <w:r>
        <w:rPr/>
        <w:t xml:space="preserve">    var input = fields(body, Map.of("email", 254, "password", 128));</w:t>
      </w:r>
    </w:p>
    <w:p>
      <w:pPr>
        <w:pStyle w:val="Normal"/>
        <w:rPr/>
      </w:pPr>
      <w:r>
        <w:rPr/>
        <w:t xml:space="preserve">    var user = users.verify(input.get("email"), input.get("password"));</w:t>
      </w:r>
    </w:p>
    <w:p>
      <w:pPr>
        <w:pStyle w:val="Normal"/>
        <w:rPr/>
      </w:pPr>
      <w:r>
        <w:rPr/>
        <w:t xml:space="preserve">    if (user == null)</w:t>
      </w:r>
    </w:p>
    <w:p>
      <w:pPr>
        <w:pStyle w:val="Normal"/>
        <w:rPr/>
      </w:pPr>
      <w:r>
        <w:rPr/>
        <w:t xml:space="preserve">        throw new ApiError(401, "INVALID_CREDENTIALS", "이메일 또는 비밀번호를 확인하세요.");</w:t>
      </w:r>
    </w:p>
    <w:p>
      <w:pPr>
        <w:pStyle w:val="Normal"/>
        <w:rPr/>
      </w:pPr>
      <w:r>
        <w:rPr/>
        <w:t xml:space="preserve">    return Map.of("accessToken", auth.issueToken(user), "expiresIn", ttl, "user", user);</w:t>
      </w:r>
    </w:p>
    <w:p>
      <w:pPr>
        <w:pStyle w:val="Normal"/>
        <w:rPr>
          <w:lang w:eastAsia="ko-KR"/>
          <w:rFonts w:hint="eastAsia"/>
          <w:rtl w:val="off"/>
        </w:rPr>
      </w:pPr>
      <w:r>
        <w:rPr/>
        <w:t>}</w:t>
      </w:r>
    </w:p>
    <w:p>
      <w:pPr>
        <w:pStyle w:val="Normal"/>
        <w:rPr/>
      </w:pPr>
    </w:p>
    <w:p>
      <w:pPr>
        <w:pStyle w:val="Normal"/>
        <w:rPr/>
      </w:pPr>
      <w:r>
        <w:rPr/>
        <w:t>return Jwts.builder()</w:t>
      </w:r>
    </w:p>
    <w:p>
      <w:pPr>
        <w:pStyle w:val="Normal"/>
        <w:rPr/>
      </w:pPr>
      <w:r>
        <w:rPr/>
        <w:t xml:space="preserve">    .subject(String.valueOf(user.id()))</w:t>
      </w:r>
    </w:p>
    <w:p>
      <w:pPr>
        <w:pStyle w:val="Normal"/>
        <w:rPr/>
      </w:pPr>
      <w:r>
        <w:rPr/>
        <w:t xml:space="preserve">    .issuer(jwtIssuer)</w:t>
      </w:r>
    </w:p>
    <w:p>
      <w:pPr>
        <w:pStyle w:val="Normal"/>
        <w:rPr/>
      </w:pPr>
      <w:r>
        <w:rPr/>
        <w:t xml:space="preserve">    .audience().add(jwtAudience).and()</w:t>
      </w:r>
    </w:p>
    <w:p>
      <w:pPr>
        <w:pStyle w:val="Normal"/>
        <w:rPr/>
      </w:pPr>
      <w:r>
        <w:rPr/>
        <w:t xml:space="preserve">    .issuedAt(Date.from(now))</w:t>
      </w:r>
    </w:p>
    <w:p>
      <w:pPr>
        <w:pStyle w:val="Normal"/>
        <w:rPr/>
      </w:pPr>
      <w:r>
        <w:rPr/>
        <w:t xml:space="preserve">    .expiration(Date.from(now.plusSeconds(jwtTtl)))</w:t>
      </w:r>
    </w:p>
    <w:p>
      <w:pPr>
        <w:pStyle w:val="Normal"/>
        <w:rPr/>
      </w:pPr>
      <w:r>
        <w:rPr/>
        <w:t xml:space="preserve">    .signWith(key, Jwts.SIG.HS256)</w:t>
      </w:r>
    </w:p>
    <w:p>
      <w:pPr>
        <w:pStyle w:val="Normal"/>
      </w:pPr>
      <w:r>
        <w:rPr/>
        <w:t xml:space="preserve">    .compact();</w:t>
      </w:r>
    </w:p>
    <w:p>
      <w:pPr>
        <w:pStyle w:val="Heading3"/>
        <w:rPr>
          <w:lang w:eastAsia="ko-KR"/>
          <w:rFonts w:hint="eastAsia"/>
          <w:rtl w:val="off"/>
        </w:rPr>
      </w:pPr>
      <w:r>
        <w:t>동작과 응답 코드 설명</w:t>
      </w:r>
    </w:p>
    <w:p>
      <w:pPr>
        <w:pStyle w:val="Normal"/>
        <w:rPr>
          <w:lang w:eastAsia="ko-KR"/>
          <w:rFonts w:hint="eastAsia"/>
          <w:sz w:val="18"/>
          <w:szCs w:val="20"/>
          <w:rtl w:val="off"/>
        </w:rPr>
      </w:pPr>
      <w:r>
        <w:rPr>
          <w:sz w:val="18"/>
          <w:szCs w:val="20"/>
        </w:rPr>
        <w:t>[입력 검증, 계정 확인, 토큰 클레임과 유효 시간, 응답을 설명] 성공·실패 HTTP와 JSON code도 적으세요.</w:t>
      </w:r>
    </w:p>
    <w:p>
      <w:pPr>
        <w:pStyle w:val="Normal"/>
        <w:rPr/>
      </w:pPr>
      <w:r>
        <w:rPr/>
        <w:t>사용자가 이메일과 비밀번호를 입력하면 POST /api/auth/login 요청이 서버로 전달된다. login() 메서드는 fields()를 통해 입력값을 검사하고, users.verify()로 계정 정보를 확인한다.</w:t>
      </w:r>
    </w:p>
    <w:p>
      <w:pPr>
        <w:pStyle w:val="Normal"/>
        <w:rPr/>
      </w:pPr>
      <w:r>
        <w:rPr/>
        <w:t>계정이 올바르면 auth.issueToken(user)를 호출하여 JWT를 발급한다. JWT에는 사용자 ID를 나타내는 sub, 발급자를 나타내는 iss, 사용 대상을 나타내는 aud, 발급 시각인 iat, 만료 시각인 exp가 포함된다. 토큰은 HS256 알고리즘으로 서명하며, 만료 시각은 발급 시각에 jwtTtl초를 더해 설정한다.</w:t>
      </w:r>
    </w:p>
    <w:p>
      <w:pPr>
        <w:pStyle w:val="Normal"/>
        <w:rPr>
          <w:lang w:eastAsia="ko-KR"/>
          <w:rFonts w:hint="eastAsia"/>
          <w:rtl w:val="off"/>
        </w:rPr>
      </w:pPr>
      <w:r>
        <w:rPr/>
        <w:t>로그인 성공 시 HTTP 200 응답과 함께 accessToken, expiresIn, user 정보를 반환한다. 이메일이나 비밀번호가 올바르지 않으면 HTTP 401과 INVALID_CREDENTIALS 오류를 반환한다. 입력값이 잘못된 경우에는 입력 검증 과정에서 오류가 발생하며, 해당 오류는 HTTP 400과 BAD_INPUT으로 처리된다.</w:t>
      </w:r>
    </w:p>
    <w:p>
      <w:pPr>
        <w:pStyle w:val="Normal"/>
        <w:rPr/>
      </w:pPr>
      <w:r>
        <w:rPr/>
        <w:t>로그인 인증에 성공하면 `AuthService.java`의 `issueToken()`에서 JWT를 생성한다. 사용자 ID를 `sub`에 저장하고, 발급자(`iss`), 사용 대상(`aud`), 발급 시각(`iat`), 만료 시각(`exp`)을 설정한다. 이후 HS256 알고리즘으로 서명하여 JWT 문자열을 생성하고 로그인 응답에 포함한다.</w:t>
      </w:r>
    </w:p>
    <w:p>
      <w:pPr>
        <w:pStyle w:val="Heading2"/>
      </w:pPr>
      <w:r>
        <w:t>3 2 브라우저 토큰 저장과 전송</w:t>
      </w:r>
    </w:p>
    <w:p>
      <w:pPr>
        <w:spacing w:after="160"/>
      </w:pPr>
      <w:r>
        <w:t xml:space="preserve">파일 / 함수: </w:t>
      </w:r>
      <w:r>
        <w:rPr/>
        <w:t>frontend-vue/src/api.js - login(), authorizationHeaders()</w:t>
      </w:r>
    </w:p>
    <w:p>
      <w:pPr>
        <w:pStyle w:val="Heading3"/>
        <w:rPr>
          <w:lang w:eastAsia="ko-KR"/>
          <w:rFonts w:hint="eastAsia"/>
          <w:rtl w:val="off"/>
        </w:rPr>
      </w:pPr>
      <w:r>
        <w:t>코드 발췌</w:t>
      </w:r>
    </w:p>
    <w:p>
      <w:pPr>
        <w:pStyle w:val="Answer"/>
        <w:spacing w:after="1400"/>
        <w:rPr/>
      </w:pPr>
      <w:r>
        <w:t>[핵심 코드 5~20줄을 붙여 넣으세요. 필요한 만큼 영역을 늘립니다.</w:t>
      </w:r>
      <w:r>
        <w:rPr>
          <w:lang w:eastAsia="ko-KR"/>
          <w:rtl w:val="off"/>
        </w:rPr>
        <w:t>]</w:t>
      </w:r>
    </w:p>
    <w:p>
      <w:pPr>
        <w:pStyle w:val="Normal"/>
        <w:rPr/>
      </w:pPr>
      <w:r>
        <w:rPr/>
        <w:t>export async function login(email, password) {</w:t>
      </w:r>
    </w:p>
    <w:p>
      <w:pPr>
        <w:pStyle w:val="Normal"/>
        <w:rPr/>
      </w:pPr>
      <w:r>
        <w:rPr/>
        <w:t xml:space="preserve">  const data = await request("/auth/login", {</w:t>
      </w:r>
    </w:p>
    <w:p>
      <w:pPr>
        <w:pStyle w:val="Normal"/>
        <w:rPr/>
      </w:pPr>
      <w:r>
        <w:rPr/>
        <w:t xml:space="preserve">    method: "POST",</w:t>
      </w:r>
    </w:p>
    <w:p>
      <w:pPr>
        <w:pStyle w:val="Normal"/>
        <w:rPr/>
      </w:pPr>
      <w:r>
        <w:rPr/>
        <w:t xml:space="preserve">    body: JSON.stringify({ email, password }),</w:t>
      </w:r>
    </w:p>
    <w:p>
      <w:pPr>
        <w:pStyle w:val="Normal"/>
        <w:rPr/>
      </w:pPr>
      <w:r>
        <w:rPr/>
        <w:t xml:space="preserve">  });</w:t>
      </w:r>
    </w:p>
    <w:p>
      <w:pPr>
        <w:pStyle w:val="Normal"/>
        <w:rPr/>
      </w:pPr>
    </w:p>
    <w:p>
      <w:pPr>
        <w:pStyle w:val="Normal"/>
        <w:rPr/>
      </w:pPr>
      <w:r>
        <w:rPr/>
        <w:t xml:space="preserve">  session = {</w:t>
      </w:r>
    </w:p>
    <w:p>
      <w:pPr>
        <w:pStyle w:val="Normal"/>
        <w:rPr/>
      </w:pPr>
      <w:r>
        <w:rPr/>
        <w:t xml:space="preserve">    accessToken: data.accessToken,</w:t>
      </w:r>
    </w:p>
    <w:p>
      <w:pPr>
        <w:pStyle w:val="Normal"/>
        <w:rPr/>
      </w:pPr>
      <w:r>
        <w:rPr/>
        <w:t xml:space="preserve">    user: data.user,</w:t>
      </w:r>
    </w:p>
    <w:p>
      <w:pPr>
        <w:pStyle w:val="Normal"/>
        <w:rPr/>
      </w:pPr>
      <w:r>
        <w:rPr/>
        <w:t xml:space="preserve">  };</w:t>
      </w:r>
    </w:p>
    <w:p>
      <w:pPr>
        <w:pStyle w:val="Normal"/>
        <w:rPr/>
      </w:pPr>
    </w:p>
    <w:p>
      <w:pPr>
        <w:pStyle w:val="Normal"/>
        <w:rPr/>
      </w:pPr>
      <w:r>
        <w:rPr/>
        <w:t xml:space="preserve">  return data.user;</w:t>
      </w:r>
    </w:p>
    <w:p>
      <w:pPr>
        <w:pStyle w:val="Normal"/>
        <w:rPr/>
      </w:pPr>
      <w:r>
        <w:rPr/>
        <w:t>}</w:t>
      </w:r>
    </w:p>
    <w:p>
      <w:pPr>
        <w:pStyle w:val="Normal"/>
        <w:rPr/>
      </w:pPr>
    </w:p>
    <w:p>
      <w:pPr>
        <w:pStyle w:val="Normal"/>
        <w:rPr/>
      </w:pPr>
      <w:r>
        <w:rPr/>
        <w:t>function authorizationHeaders() {</w:t>
      </w:r>
    </w:p>
    <w:p>
      <w:pPr>
        <w:pStyle w:val="Normal"/>
        <w:rPr/>
      </w:pPr>
      <w:r>
        <w:rPr/>
        <w:t xml:space="preserve">  if (!session.accessToken) return {};</w:t>
      </w:r>
    </w:p>
    <w:p>
      <w:pPr>
        <w:pStyle w:val="Normal"/>
        <w:rPr/>
      </w:pPr>
      <w:r>
        <w:rPr/>
        <w:t xml:space="preserve">  return {</w:t>
      </w:r>
    </w:p>
    <w:p>
      <w:pPr>
        <w:pStyle w:val="Normal"/>
        <w:rPr/>
      </w:pPr>
      <w:r>
        <w:rPr/>
        <w:t xml:space="preserve">    Authorization: `Bearer ${session.accessToken}`,</w:t>
      </w:r>
    </w:p>
    <w:p>
      <w:pPr>
        <w:pStyle w:val="Normal"/>
        <w:rPr/>
      </w:pPr>
      <w:r>
        <w:rPr/>
        <w:t xml:space="preserve">  };</w:t>
      </w:r>
    </w:p>
    <w:p>
      <w:pPr>
        <w:pStyle w:val="Normal"/>
        <w:rPr>
          <w:lang w:eastAsia="ko-KR"/>
          <w:rFonts w:hint="eastAsia"/>
          <w:rtl w:val="off"/>
        </w:rPr>
      </w:pPr>
      <w:r>
        <w:rPr/>
        <w:t>}</w:t>
      </w:r>
    </w:p>
    <w:p>
      <w:pPr>
        <w:pStyle w:val="Normal"/>
        <w:rPr/>
      </w:pPr>
    </w:p>
    <w:p>
      <w:pPr>
        <w:pStyle w:val="Normal"/>
        <w:rPr/>
      </w:pPr>
      <w:r>
        <w:rPr/>
        <w:t>export function clearSession() {</w:t>
      </w:r>
    </w:p>
    <w:p>
      <w:pPr>
        <w:pStyle w:val="Normal"/>
        <w:rPr/>
      </w:pPr>
      <w:r>
        <w:rPr/>
        <w:t xml:space="preserve">  session = { accessToken: "", user: null };</w:t>
      </w:r>
    </w:p>
    <w:p>
      <w:pPr>
        <w:pStyle w:val="Normal"/>
        <w:rPr/>
      </w:pPr>
      <w:r>
        <w:rPr/>
        <w:t>}</w:t>
      </w:r>
    </w:p>
    <w:p>
      <w:pPr>
        <w:pStyle w:val="Normal"/>
        <w:rPr/>
      </w:pPr>
    </w:p>
    <w:p>
      <w:pPr>
        <w:pStyle w:val="Normal"/>
        <w:rPr/>
      </w:pPr>
      <w:r>
        <w:rPr/>
        <w:t>// request() 함수 내부</w:t>
      </w:r>
    </w:p>
    <w:p>
      <w:pPr>
        <w:pStyle w:val="Normal"/>
        <w:rPr/>
      </w:pPr>
      <w:r>
        <w:rPr/>
        <w:t>if (!response.ok) {</w:t>
      </w:r>
    </w:p>
    <w:p>
      <w:pPr>
        <w:pStyle w:val="Normal"/>
        <w:rPr/>
      </w:pPr>
      <w:r>
        <w:rPr/>
        <w:t xml:space="preserve">  if (response.status === 401) {</w:t>
      </w:r>
    </w:p>
    <w:p>
      <w:pPr>
        <w:pStyle w:val="Normal"/>
        <w:rPr/>
      </w:pPr>
      <w:r>
        <w:rPr/>
        <w:t xml:space="preserve">    clearSession();</w:t>
      </w:r>
    </w:p>
    <w:p>
      <w:pPr>
        <w:pStyle w:val="Normal"/>
        <w:rPr/>
      </w:pPr>
      <w:r>
        <w:rPr/>
        <w:t xml:space="preserve">  }</w:t>
      </w:r>
    </w:p>
    <w:p>
      <w:pPr>
        <w:pStyle w:val="Normal"/>
      </w:pPr>
      <w:r>
        <w:rPr/>
        <w:t>}</w:t>
      </w:r>
    </w:p>
    <w:p>
      <w:pPr>
        <w:pStyle w:val="Heading3"/>
        <w:rPr>
          <w:lang w:eastAsia="ko-KR"/>
          <w:rFonts w:hint="eastAsia"/>
          <w:rtl w:val="off"/>
        </w:rPr>
      </w:pPr>
      <w:r>
        <w:t>동작과 응답 코드 설명</w:t>
      </w:r>
    </w:p>
    <w:p>
      <w:pPr>
        <w:pStyle w:val="Normal"/>
        <w:rPr/>
      </w:pPr>
      <w:r>
        <w:rPr>
          <w:sz w:val="18"/>
          <w:szCs w:val="20"/>
        </w:rPr>
        <w:t>[로그인 응답 처리, 저장 위치, Authorization 헤더, 로그아웃을 설명] 성공·실패 HTTP와 JSON code도 적으세요.</w:t>
      </w:r>
    </w:p>
    <w:p>
      <w:pPr>
        <w:pStyle w:val="Normal"/>
        <w:rPr/>
      </w:pPr>
      <w:r>
        <w:rPr/>
        <w:t>사용자가 로그인하면 Vue 프런트엔드의 `login()` 함수가 이메일과 비밀번호를 JSON 형식으로 변환하여 `POST /api/auth/login` 요청을 전송한다.</w:t>
      </w:r>
    </w:p>
    <w:p>
      <w:pPr>
        <w:pStyle w:val="Normal"/>
        <w:rPr/>
      </w:pPr>
      <w:r>
        <w:rPr/>
        <w:t>로그인에 성공하면 서버가 반환한 `accessToken`과 사용자 정보를 `session` 변수에 저장한다. 이 방식은 브라우저 메모리에 토큰을 보관하는 것으로, `localStorage`나 `sessionStorage`를 사용하지 않는다.</w:t>
      </w:r>
    </w:p>
    <w:p>
      <w:pPr>
        <w:pStyle w:val="Normal"/>
        <w:rPr/>
      </w:pPr>
      <w:r>
        <w:rPr/>
        <w:t>인증이 필요한 API를 호출할 때는 `authorizationHeaders()` 함수가 저장된 JWT를 가져와 `Authorization: Bearer &lt;토큰&gt;` 형식의 HTTP 요청 헤더를 생성한다. 토큰이 없는 경우에는 빈 객체를 반환하여 인증 헤더를 추가하지 않는다.</w:t>
      </w:r>
    </w:p>
    <w:p>
      <w:pPr>
        <w:pStyle w:val="Normal"/>
        <w:rPr/>
      </w:pPr>
      <w:r>
        <w:rPr/>
        <w:t>따라서 로그인 성공 후에는 저장된 JWT를 이용해 인증이 필요한 게시글 작성, 수정, 삭제 등의 요청을 보낼 수 있다. 로그인 실패 시에는 정상적인 토큰이 저장되지 않는다.</w:t>
      </w:r>
    </w:p>
    <w:p>
      <w:pPr>
        <w:pStyle w:val="Normal"/>
        <w:rPr/>
      </w:pPr>
      <w:r>
        <w:rPr/>
        <w:t>로그아웃 시에는 `clearSession()`을 이용하여 메모리에 저장된 `accessToken`을 빈 문자열로 변경하고, 사용자 정보를 `null`로 초기화할 수 있다. 이를 통해 이후 요청에 기존 JWT가 첨부되지 않도록 한다.</w:t>
      </w:r>
    </w:p>
    <w:p>
      <w:pPr>
        <w:pStyle w:val="Normal"/>
        <w:rPr/>
      </w:pPr>
      <w:r>
        <w:rPr/>
        <w:t>또한 공통 API 요청 함수인 `request()`는 서버 응답을 확인하여 HTTP 401 오류가 발생하면 자동으로 `clearSession()`을 호출한다. 따라서 토큰이 만료되거나 유효하지 않아 인증에 실패한 경우, 프런트엔드의 로그인 상태가 초기화된다.</w:t>
      </w:r>
    </w:p>
    <w:p>
      <w:pPr>
        <w:pStyle w:val="Normal"/>
        <w:rPr/>
      </w:pPr>
      <w:r>
        <w:rPr/>
        <w:t>이러한 방식으로 JWT를 메모리에 보관하고, 인증 오류 발생 시 제거하도록 구현하였다.</w:t>
      </w:r>
    </w:p>
    <w:p>
      <w:pPr>
        <w:pStyle w:val="Normal"/>
      </w:pPr>
    </w:p>
    <w:p>
      <w:pPr>
        <w:pStyle w:val="Answer"/>
        <w:spacing w:after="460"/>
      </w:pPr>
    </w:p>
    <w:p>
      <w:r>
        <w:br w:type="page"/>
      </w:r>
    </w:p>
    <w:p>
      <w:pPr>
        <w:pStyle w:val="Eyebrow"/>
      </w:pPr>
      <w:r>
        <w:t>웹서비스설계     03 계속</w:t>
      </w:r>
    </w:p>
    <w:p>
      <w:pPr>
        <w:pStyle w:val="Heading1"/>
        <w:spacing w:before="0"/>
      </w:pPr>
      <w:r>
        <w:t>서버 인증과 작성자 권한</w:t>
      </w:r>
    </w:p>
    <w:p>
      <w:pPr>
        <w:pStyle w:val="Hint"/>
        <w:spacing w:after="280"/>
      </w:pPr>
      <w:r>
        <w:t>아래 설명은 실제 제출한 파일과 함수의 동작을 근거로 작성하세요.</w:t>
      </w:r>
    </w:p>
    <w:p>
      <w:pPr>
        <w:pStyle w:val="Heading2"/>
      </w:pPr>
      <w:r>
        <w:t>3 3 서버 JWT 검증</w:t>
      </w:r>
    </w:p>
    <w:p>
      <w:pPr>
        <w:spacing w:after="160"/>
      </w:pPr>
      <w:r>
        <w:t xml:space="preserve">파일 / 함수: </w:t>
      </w:r>
      <w:r>
        <w:rPr/>
        <w:t>AuthService.java - JWT 검증 처리</w:t>
      </w:r>
    </w:p>
    <w:p>
      <w:pPr>
        <w:pStyle w:val="Heading3"/>
        <w:rPr>
          <w:lang w:eastAsia="ko-KR"/>
          <w:rFonts w:hint="eastAsia"/>
          <w:rtl w:val="off"/>
        </w:rPr>
      </w:pPr>
      <w:r>
        <w:t>코드 발췌</w:t>
      </w:r>
    </w:p>
    <w:p>
      <w:pPr>
        <w:pStyle w:val="Normal"/>
        <w:rPr>
          <w:lang w:eastAsia="ko-KR"/>
          <w:rFonts w:hint="eastAsia"/>
          <w:rtl w:val="off"/>
        </w:rPr>
      </w:pPr>
      <w:r>
        <w:t>[핵심 코드 5~20줄을 붙여 넣으세요. 필요한 만큼 영역을 늘립니다.</w:t>
      </w:r>
      <w:r>
        <w:rPr>
          <w:lang w:eastAsia="ko-KR"/>
          <w:rtl w:val="off"/>
        </w:rPr>
        <w:t>]</w:t>
      </w:r>
    </w:p>
    <w:p>
      <w:pPr>
        <w:pStyle w:val="Normal"/>
        <w:rPr>
          <w:lang w:eastAsia="ko-KR"/>
          <w:rFonts w:hint="eastAsia"/>
          <w:rtl w:val="off"/>
        </w:rPr>
      </w:pPr>
      <w:r>
        <w:rPr>
          <w:lang w:eastAsia="ko-KR"/>
          <w:rFonts w:hint="eastAsia"/>
          <w:rtl w:val="off"/>
        </w:rPr>
        <w:t>var jwt = Jwts.parser()</w:t>
      </w:r>
    </w:p>
    <w:p>
      <w:pPr>
        <w:pStyle w:val="Normal"/>
        <w:rPr>
          <w:lang w:eastAsia="ko-KR"/>
          <w:rFonts w:hint="eastAsia"/>
          <w:rtl w:val="off"/>
        </w:rPr>
      </w:pPr>
      <w:r>
        <w:rPr>
          <w:lang w:eastAsia="ko-KR"/>
          <w:rFonts w:hint="eastAsia"/>
          <w:rtl w:val="off"/>
        </w:rPr>
        <w:t xml:space="preserve">    .verifyWith(key)</w:t>
      </w:r>
    </w:p>
    <w:p>
      <w:pPr>
        <w:pStyle w:val="Normal"/>
        <w:rPr>
          <w:lang w:eastAsia="ko-KR"/>
          <w:rFonts w:hint="eastAsia"/>
          <w:rtl w:val="off"/>
        </w:rPr>
      </w:pPr>
      <w:r>
        <w:rPr>
          <w:lang w:eastAsia="ko-KR"/>
          <w:rFonts w:hint="eastAsia"/>
          <w:rtl w:val="off"/>
        </w:rPr>
        <w:t xml:space="preserve">    .requireIssuer(jwtIssuer)</w:t>
      </w:r>
    </w:p>
    <w:p>
      <w:pPr>
        <w:pStyle w:val="Normal"/>
        <w:rPr>
          <w:lang w:eastAsia="ko-KR"/>
          <w:rFonts w:hint="eastAsia"/>
          <w:rtl w:val="off"/>
        </w:rPr>
      </w:pPr>
      <w:r>
        <w:rPr>
          <w:lang w:eastAsia="ko-KR"/>
          <w:rFonts w:hint="eastAsia"/>
          <w:rtl w:val="off"/>
        </w:rPr>
        <w:t xml:space="preserve">    .requireAudience(jwtAudience)</w:t>
      </w:r>
    </w:p>
    <w:p>
      <w:pPr>
        <w:pStyle w:val="Normal"/>
        <w:rPr>
          <w:lang w:eastAsia="ko-KR"/>
          <w:rFonts w:hint="eastAsia"/>
          <w:rtl w:val="off"/>
        </w:rPr>
      </w:pPr>
      <w:r>
        <w:rPr>
          <w:lang w:eastAsia="ko-KR"/>
          <w:rFonts w:hint="eastAsia"/>
          <w:rtl w:val="off"/>
        </w:rPr>
        <w:t xml:space="preserve">    .build()</w:t>
      </w:r>
    </w:p>
    <w:p>
      <w:pPr>
        <w:pStyle w:val="Normal"/>
        <w:rPr>
          <w:lang w:eastAsia="ko-KR"/>
          <w:rFonts w:hint="eastAsia"/>
          <w:rtl w:val="off"/>
        </w:rPr>
      </w:pPr>
      <w:r>
        <w:rPr>
          <w:lang w:eastAsia="ko-KR"/>
          <w:rFonts w:hint="eastAsia"/>
          <w:rtl w:val="off"/>
        </w:rPr>
        <w:t xml:space="preserve">    .parseSignedClaims(token);</w:t>
      </w:r>
    </w:p>
    <w:p>
      <w:pPr>
        <w:pStyle w:val="Normal"/>
        <w:rPr>
          <w:lang w:eastAsia="ko-KR"/>
          <w:rFonts w:hint="eastAsia"/>
          <w:rtl w:val="off"/>
        </w:rPr>
      </w:pPr>
    </w:p>
    <w:p>
      <w:pPr>
        <w:pStyle w:val="Normal"/>
        <w:rPr>
          <w:lang w:eastAsia="ko-KR"/>
          <w:rFonts w:hint="eastAsia"/>
          <w:rtl w:val="off"/>
        </w:rPr>
      </w:pPr>
      <w:r>
        <w:rPr>
          <w:lang w:eastAsia="ko-KR"/>
          <w:rFonts w:hint="eastAsia"/>
          <w:rtl w:val="off"/>
        </w:rPr>
        <w:t>if (!"HS256".equals(jwt.getHeader().getAlgorithm()))</w:t>
      </w:r>
    </w:p>
    <w:p>
      <w:pPr>
        <w:pStyle w:val="Normal"/>
        <w:rPr>
          <w:lang w:eastAsia="ko-KR"/>
          <w:rFonts w:hint="eastAsia"/>
          <w:rtl w:val="off"/>
        </w:rPr>
      </w:pPr>
      <w:r>
        <w:rPr>
          <w:lang w:eastAsia="ko-KR"/>
          <w:rFonts w:hint="eastAsia"/>
          <w:rtl w:val="off"/>
        </w:rPr>
        <w:t xml:space="preserve">    throw new ApiError(401, "INVALID_TOKEN", "JWT 알고리즘이 올바르지 않습니다.");</w:t>
      </w:r>
    </w:p>
    <w:p>
      <w:pPr>
        <w:pStyle w:val="Normal"/>
        <w:rPr>
          <w:lang w:eastAsia="ko-KR"/>
          <w:rFonts w:hint="eastAsia"/>
          <w:rtl w:val="off"/>
        </w:rPr>
      </w:pPr>
    </w:p>
    <w:p>
      <w:pPr>
        <w:pStyle w:val="Normal"/>
        <w:rPr>
          <w:lang w:eastAsia="ko-KR"/>
          <w:rFonts w:hint="eastAsia"/>
          <w:rtl w:val="off"/>
        </w:rPr>
      </w:pPr>
      <w:r>
        <w:rPr>
          <w:lang w:eastAsia="ko-KR"/>
          <w:rFonts w:hint="eastAsia"/>
          <w:rtl w:val="off"/>
        </w:rPr>
        <w:t>Claims claims = jwt.getPayload();</w:t>
      </w:r>
    </w:p>
    <w:p>
      <w:pPr>
        <w:pStyle w:val="Normal"/>
        <w:rPr>
          <w:lang w:eastAsia="ko-KR"/>
          <w:rFonts w:hint="eastAsia"/>
          <w:rtl w:val="off"/>
        </w:rPr>
      </w:pPr>
      <w:r>
        <w:rPr>
          <w:lang w:eastAsia="ko-KR"/>
          <w:rFonts w:hint="eastAsia"/>
          <w:rtl w:val="off"/>
        </w:rPr>
        <w:t>String subject = claims.getSubject();</w:t>
      </w:r>
    </w:p>
    <w:p>
      <w:pPr>
        <w:pStyle w:val="Normal"/>
        <w:rPr>
          <w:lang w:eastAsia="ko-KR"/>
          <w:rFonts w:hint="eastAsia"/>
          <w:rtl w:val="off"/>
        </w:rPr>
      </w:pPr>
    </w:p>
    <w:p>
      <w:pPr>
        <w:pStyle w:val="Normal"/>
        <w:rPr>
          <w:lang w:eastAsia="ko-KR"/>
          <w:rFonts w:hint="eastAsia"/>
          <w:rtl w:val="off"/>
        </w:rPr>
      </w:pPr>
      <w:r>
        <w:rPr>
          <w:lang w:eastAsia="ko-KR"/>
          <w:rFonts w:hint="eastAsia"/>
          <w:rtl w:val="off"/>
        </w:rPr>
        <w:t>if (subject == null || subject.isBlank() || claims.getExpiration() == null)</w:t>
      </w:r>
    </w:p>
    <w:p>
      <w:pPr>
        <w:pStyle w:val="Normal"/>
        <w:rPr>
          <w:lang w:eastAsia="ko-KR"/>
          <w:rFonts w:hint="eastAsia"/>
          <w:rtl w:val="off"/>
        </w:rPr>
      </w:pPr>
      <w:r>
        <w:rPr>
          <w:lang w:eastAsia="ko-KR"/>
          <w:rFonts w:hint="eastAsia"/>
          <w:rtl w:val="off"/>
        </w:rPr>
        <w:t xml:space="preserve">    throw new ApiError(401, "INVALID_TOKEN", "JWT 필수 정보가 없습니다.");</w:t>
      </w:r>
    </w:p>
    <w:p>
      <w:pPr>
        <w:pStyle w:val="Normal"/>
        <w:rPr>
          <w:lang w:eastAsia="ko-KR"/>
          <w:rFonts w:hint="eastAsia"/>
          <w:rtl w:val="off"/>
        </w:rPr>
      </w:pPr>
    </w:p>
    <w:p>
      <w:pPr>
        <w:pStyle w:val="Normal"/>
        <w:rPr>
          <w:lang w:eastAsia="ko-KR"/>
          <w:rFonts w:hint="eastAsia"/>
          <w:rtl w:val="off"/>
        </w:rPr>
      </w:pPr>
      <w:r>
        <w:rPr>
          <w:lang w:eastAsia="ko-KR"/>
          <w:rFonts w:hint="eastAsia"/>
          <w:rtl w:val="off"/>
        </w:rPr>
        <w:t>long userId = Long.parseLong(subject);</w:t>
      </w:r>
    </w:p>
    <w:p>
      <w:pPr>
        <w:pStyle w:val="Normal"/>
        <w:rPr>
          <w:lang w:eastAsia="ko-KR"/>
          <w:rFonts w:hint="eastAsia"/>
          <w:rtl w:val="off"/>
        </w:rPr>
      </w:pPr>
      <w:r>
        <w:rPr>
          <w:lang w:eastAsia="ko-KR"/>
          <w:rFonts w:hint="eastAsia"/>
          <w:rtl w:val="off"/>
        </w:rPr>
        <w:t>if (users.find(userId) == null)</w:t>
      </w:r>
    </w:p>
    <w:p>
      <w:pPr>
        <w:pStyle w:val="Normal"/>
        <w:rPr>
          <w:lang w:eastAsia="ko-KR"/>
          <w:rFonts w:hint="eastAsia"/>
          <w:rtl w:val="off"/>
        </w:rPr>
      </w:pPr>
      <w:r>
        <w:rPr>
          <w:lang w:eastAsia="ko-KR"/>
          <w:rFonts w:hint="eastAsia"/>
          <w:rtl w:val="off"/>
        </w:rPr>
        <w:t xml:space="preserve">    throw new ApiError(401, "INVALID_TOKEN", "존재하지 않는 사용자입니다.");</w:t>
      </w:r>
    </w:p>
    <w:p>
      <w:pPr>
        <w:pStyle w:val="Normal"/>
        <w:rPr>
          <w:lang w:eastAsia="ko-KR"/>
          <w:rFonts w:hint="eastAsia"/>
          <w:rtl w:val="off"/>
        </w:rPr>
      </w:pPr>
      <w:r>
        <w:rPr>
          <w:lang w:eastAsia="ko-KR"/>
          <w:rFonts w:hint="eastAsia"/>
          <w:rtl w:val="off"/>
        </w:rPr>
        <w:t>return userId;</w:t>
      </w:r>
    </w:p>
    <w:p>
      <w:pPr>
        <w:pStyle w:val="Answer"/>
        <w:spacing w:after="1400"/>
      </w:pPr>
    </w:p>
    <w:p>
      <w:pPr>
        <w:pStyle w:val="Heading3"/>
        <w:rPr>
          <w:lang w:eastAsia="ko-KR"/>
          <w:rFonts w:hint="eastAsia"/>
          <w:rtl w:val="off"/>
        </w:rPr>
      </w:pPr>
      <w:r>
        <w:t>동작과 응답 코드 설명</w:t>
      </w:r>
    </w:p>
    <w:p>
      <w:pPr>
        <w:pStyle w:val="Normal"/>
        <w:rPr>
          <w:lang w:eastAsia="ko-KR"/>
          <w:rFonts w:hint="eastAsia"/>
          <w:rtl w:val="off"/>
        </w:rPr>
      </w:pPr>
      <w:r>
        <w:t>[서명·알고리즘·만료·필수 클레임 검사와 사용자 ID 전달, 실패 응답을 설명] 성공·실패 HTTP와 JSON code도 적으세요.</w:t>
      </w:r>
    </w:p>
    <w:p>
      <w:pPr>
        <w:pStyle w:val="Normal"/>
        <w:rPr>
          <w:lang w:eastAsia="ko-KR"/>
          <w:rFonts w:hint="eastAsia"/>
          <w:rtl w:val="off"/>
        </w:rPr>
      </w:pPr>
    </w:p>
    <w:p>
      <w:pPr>
        <w:pStyle w:val="Normal"/>
        <w:rPr/>
      </w:pPr>
      <w:r>
        <w:rPr/>
        <w:t>서버는 클라이언트가 전달한 JWT를 `Jwts.parser()`로 파싱하고 검증한다. `verifyWith(key)`로 서명을 확인하고, `requireIssuer(jwtIssuer)`와 `requireAudience(jwtAudience)`를 통해 발급자(`iss`)와 사용 대상(`aud`)이 서버 설정과 일치하는지 검사한다. 또한 `parseSignedClaims(token)`을 통해 토큰의 유효성과 만료 시간을 검증한다.</w:t>
      </w:r>
    </w:p>
    <w:p>
      <w:pPr>
        <w:pStyle w:val="Normal"/>
        <w:rPr/>
      </w:pPr>
      <w:r>
        <w:rPr/>
        <w:t>JWT 검증에 성공하면 헤더의 알고리즘이 `HS256`인지 추가로 확인한다. 이후 토큰의 클레임에서 사용자 ID를 나타내는 `sub`와 만료 시각인 `exp`가 존재하는지 검사한다. `sub`를 숫자형 사용자 ID로 변환한 뒤, `users.find(userId)`로 실제 사용자가 존재하는지 확인한다.</w:t>
      </w:r>
    </w:p>
    <w:p>
      <w:pPr>
        <w:pStyle w:val="Normal"/>
        <w:rPr/>
      </w:pPr>
      <w:r>
        <w:rPr/>
        <w:t>모든 검증을 통과하면 `return userId`를 통해 인증된 사용자 ID를 반환한다. 이 값은 이후 게시글 수정·삭제 요청에서 작성자 권한을 확인하는 데 사용할 수 있다.</w:t>
      </w:r>
    </w:p>
    <w:p>
      <w:pPr>
        <w:pStyle w:val="Normal"/>
        <w:rPr/>
      </w:pPr>
      <w:r>
        <w:rPr/>
        <w:t>토큰이 만료되면 HTTP 401과 JSON 오류 코드 `TOKEN_EXPIRED`를 반환한다. 서명 오류, 알고리즘 불일치, 필수 클레임 누락, 잘못된 사용자 ID 또는 존재하지 않는 사용자 등은 HTTP 401과 `INVALID_TOKEN` 오류로 처리한다.</w:t>
      </w:r>
    </w:p>
    <w:p>
      <w:pPr>
        <w:pStyle w:val="Normal"/>
        <w:rPr>
          <w:lang w:eastAsia="ko-KR"/>
          <w:rFonts w:hint="eastAsia"/>
          <w:rtl w:val="off"/>
        </w:rPr>
      </w:pPr>
      <w:r>
        <w:rPr/>
        <w:t>JWT 검증 자체는 별도의 HTTP 성공 응답을 생성하지 않는다. 인증에 성공하면 요청한 API의 처리가 계속되며, 최종 HTTP 상태와 JSON 응답은 해당 API에 따라 달라진다. 정상적인 인증에서는 오류를 나타내는 JSON `code`가 반환되지 않는다.</w:t>
      </w:r>
    </w:p>
    <w:p>
      <w:pPr>
        <w:pStyle w:val="Normal"/>
      </w:pPr>
    </w:p>
    <w:p>
      <w:pPr>
        <w:pStyle w:val="Heading2"/>
      </w:pPr>
      <w:r>
        <w:t>3 4 작성자 권한 검사</w:t>
      </w:r>
    </w:p>
    <w:p>
      <w:pPr>
        <w:spacing w:after="160"/>
        <w:rPr/>
      </w:pPr>
      <w:r>
        <w:t xml:space="preserve">파일 / 함수: </w:t>
      </w:r>
      <w:r>
        <w:rPr>
          <w:lang w:eastAsia="ko-KR"/>
          <w:rtl w:val="off"/>
        </w:rPr>
        <w:t xml:space="preserve"> </w:t>
      </w:r>
      <w:r>
        <w:rPr/>
        <w:t>BoardController.java - update(), delete()</w:t>
      </w:r>
    </w:p>
    <w:p>
      <w:pPr>
        <w:spacing w:after="160"/>
      </w:pPr>
      <w:r>
        <w:rPr>
          <w:lang w:eastAsia="ko-KR"/>
          <w:rtl w:val="off"/>
        </w:rPr>
        <w:t xml:space="preserve">                 </w:t>
      </w:r>
      <w:r>
        <w:rPr/>
        <w:t>AuthService.java - assertOwner()</w:t>
      </w:r>
    </w:p>
    <w:p>
      <w:pPr>
        <w:pStyle w:val="Heading3"/>
        <w:rPr>
          <w:lang w:eastAsia="ko-KR"/>
          <w:rFonts w:hint="eastAsia"/>
          <w:rtl w:val="off"/>
        </w:rPr>
      </w:pPr>
      <w:r>
        <w:t>코드 발췌</w:t>
      </w:r>
    </w:p>
    <w:p>
      <w:pPr>
        <w:pStyle w:val="Normal"/>
        <w:rPr/>
      </w:pPr>
      <w:r>
        <w:t>[핵심 코드 5~20줄을 붙여 넣으세요. 필요한 만큼 영역을 늘립니다.]</w:t>
      </w:r>
    </w:p>
    <w:p>
      <w:pPr>
        <w:pStyle w:val="Normal"/>
        <w:rPr/>
      </w:pPr>
      <w:r>
        <w:rPr/>
        <w:t>@PutMapping("/posts/{id}")</w:t>
      </w:r>
    </w:p>
    <w:p>
      <w:pPr>
        <w:pStyle w:val="Normal"/>
        <w:rPr/>
      </w:pPr>
      <w:r>
        <w:rPr/>
        <w:t>public Object update(</w:t>
      </w:r>
    </w:p>
    <w:p>
      <w:pPr>
        <w:pStyle w:val="Normal"/>
        <w:rPr/>
      </w:pPr>
      <w:r>
        <w:rPr/>
        <w:t xml:space="preserve">    @PathVariable String id,</w:t>
      </w:r>
    </w:p>
    <w:p>
      <w:pPr>
        <w:pStyle w:val="Normal"/>
        <w:rPr/>
      </w:pPr>
      <w:r>
        <w:rPr/>
        <w:t xml:space="preserve">    @RequestBody Map&lt;String, Object&gt; body,</w:t>
      </w:r>
    </w:p>
    <w:p>
      <w:pPr>
        <w:pStyle w:val="Normal"/>
        <w:rPr/>
      </w:pPr>
      <w:r>
        <w:rPr/>
        <w:t xml:space="preserve">    HttpServletRequest req) {</w:t>
      </w:r>
    </w:p>
    <w:p>
      <w:pPr>
        <w:pStyle w:val="Normal"/>
        <w:rPr/>
      </w:pPr>
      <w:r>
        <w:rPr/>
        <w:t xml:space="preserve">    long user = auth.currentUserId(req), pid = postId(id);</w:t>
      </w:r>
    </w:p>
    <w:p>
      <w:pPr>
        <w:pStyle w:val="Normal"/>
        <w:rPr/>
      </w:pPr>
      <w:r>
        <w:rPr/>
        <w:t xml:space="preserve">    var p = existing(pid);</w:t>
      </w:r>
    </w:p>
    <w:p>
      <w:pPr>
        <w:pStyle w:val="Normal"/>
        <w:rPr/>
      </w:pPr>
      <w:r>
        <w:rPr/>
        <w:t xml:space="preserve">    auth.assertOwner(user, p.authorId());</w:t>
      </w:r>
    </w:p>
    <w:p>
      <w:pPr>
        <w:pStyle w:val="Normal"/>
        <w:rPr/>
      </w:pPr>
      <w:r>
        <w:rPr/>
        <w:t xml:space="preserve">    var input = fields(body, Map.of("title", 100, "content", 5000));</w:t>
      </w:r>
    </w:p>
    <w:p>
      <w:pPr>
        <w:pStyle w:val="Normal"/>
        <w:rPr/>
      </w:pPr>
      <w:r>
        <w:rPr/>
        <w:t xml:space="preserve">    return store.update(pid, input.get("title"), input.get("content"));</w:t>
      </w:r>
    </w:p>
    <w:p>
      <w:pPr>
        <w:pStyle w:val="Normal"/>
        <w:rPr/>
      </w:pPr>
      <w:r>
        <w:rPr/>
        <w:t>}</w:t>
      </w:r>
    </w:p>
    <w:p>
      <w:pPr>
        <w:pStyle w:val="Normal"/>
        <w:rPr/>
      </w:pPr>
      <w:r>
        <w:rPr/>
        <w:t>public void assertOwner(long userId, long authorId) {</w:t>
      </w:r>
    </w:p>
    <w:p>
      <w:pPr>
        <w:pStyle w:val="Normal"/>
        <w:rPr/>
      </w:pPr>
      <w:r>
        <w:rPr/>
        <w:t xml:space="preserve">    if (userId != authorId) {</w:t>
      </w:r>
    </w:p>
    <w:p>
      <w:pPr>
        <w:pStyle w:val="Normal"/>
        <w:rPr/>
      </w:pPr>
      <w:r>
        <w:rPr/>
        <w:t xml:space="preserve">        throw new ApiError(403, "FORBIDDEN",</w:t>
      </w:r>
    </w:p>
    <w:p>
      <w:pPr>
        <w:pStyle w:val="Normal"/>
        <w:rPr/>
      </w:pPr>
      <w:r>
        <w:rPr/>
        <w:t xml:space="preserve">            "본인이 작성한 게시글만 수정하거나 삭제할 수 있습니다.");</w:t>
      </w:r>
    </w:p>
    <w:p>
      <w:pPr>
        <w:pStyle w:val="Normal"/>
        <w:rPr/>
      </w:pPr>
      <w:r>
        <w:rPr/>
        <w:t xml:space="preserve">    }</w:t>
      </w:r>
    </w:p>
    <w:p>
      <w:pPr>
        <w:pStyle w:val="Normal"/>
        <w:rPr/>
      </w:pPr>
      <w:r>
        <w:rPr/>
        <w:t>}</w:t>
      </w:r>
    </w:p>
    <w:p>
      <w:pPr>
        <w:pStyle w:val="Heading3"/>
        <w:rPr>
          <w:lang w:eastAsia="ko-KR"/>
          <w:rFonts w:hint="eastAsia"/>
          <w:rtl w:val="off"/>
        </w:rPr>
      </w:pPr>
      <w:r>
        <w:t>동작과 응답 코드 설명</w:t>
      </w:r>
    </w:p>
    <w:p>
      <w:pPr>
        <w:pStyle w:val="Normal"/>
        <w:rPr>
          <w:lang w:eastAsia="ko-KR"/>
          <w:rFonts w:hint="eastAsia"/>
          <w:rtl w:val="off"/>
        </w:rPr>
      </w:pPr>
      <w:r>
        <w:t>[누구와 누구를 비교하는지, 401과 403의 차이, 작성자 위조 방지를 설명] 성공·실패 HTTP와 JSON code도 적으세요.</w:t>
      </w:r>
    </w:p>
    <w:p>
      <w:pPr>
        <w:pStyle w:val="Normal"/>
        <w:rPr>
          <w:lang w:eastAsia="ko-KR"/>
          <w:rFonts w:hint="eastAsia"/>
          <w:rtl w:val="off"/>
        </w:rPr>
      </w:pPr>
    </w:p>
    <w:p>
      <w:pPr>
        <w:pStyle w:val="Normal"/>
        <w:rPr/>
      </w:pPr>
      <w:r>
        <w:rPr/>
        <w:t>게시글 수정 및 삭제 요청이 들어오면 서버는 먼저 `auth.currentUserId(req)`를 호출하여 JWT 검증을 거친 사용자 ID를 가져온다. 이후 요청한 게시글을 조회하고 `auth.assertOwner(user, p.authorId())`를 통해 로그인한 사용자와 실제 게시글 작성자가 동일한지 확인한다.</w:t>
      </w:r>
    </w:p>
    <w:p>
      <w:pPr>
        <w:pStyle w:val="Normal"/>
        <w:rPr/>
      </w:pPr>
      <w:r>
        <w:rPr/>
        <w:t>두 ID가 일치하면 요청한 작업을 수행한다. 수정에 성공하면 HTTP 200과 수정된 게시글 정보를 반환하며, 삭제에 성공하면 HTTP 204를 반환하고 응답 본문은 비워 둔다.</w:t>
      </w:r>
    </w:p>
    <w:p>
      <w:pPr>
        <w:pStyle w:val="Normal"/>
        <w:rPr/>
      </w:pPr>
      <w:r>
        <w:rPr/>
        <w:t>반대로 로그인한 사용자가 게시글 작성자가 아니면 HTTP 403과 JSON 오류 코드 `FORBIDDEN`을 반환한다. JWT가 없거나 유효하지 않아 인증에 실패하면 작성자 권한 검사에 도달하기 전에 HTTP 401 오류가 발생한다.</w:t>
      </w:r>
    </w:p>
    <w:p>
      <w:pPr>
        <w:pStyle w:val="Normal"/>
        <w:rPr/>
      </w:pPr>
      <w:r>
        <w:rPr/>
        <w:t>또한 게시글 생성 시에는 클라이언트가 전달한 작성자 ID를 신뢰하지 않고, JWT에서 확인한 사용자 ID를 서버가 직접 작성자로 지정한다. 따라서 다른 사용자의 ID를 요청 본문에 넣어 작성자 권한을 위조하는 것을 방지한다.</w:t>
      </w:r>
    </w:p>
    <w:p>
      <w:pPr>
        <w:pStyle w:val="Normal"/>
        <w:rPr/>
      </w:pPr>
      <w:r>
        <w:rPr/>
        <w:t>이처럼 프런트엔드에서 수정·삭제 버튼을 숨기는 것과 별개로, 서버에서 직접 작성자 권한을 검증하여 다른 사용자의 게시글을 무단으로 변경하거나 삭제하지 못하도록 구현하였다.</w:t>
      </w:r>
    </w:p>
    <w:p>
      <w:pPr>
        <w:pStyle w:val="Answer"/>
        <w:spacing w:after="460"/>
      </w:pPr>
    </w:p>
    <w:p>
      <w:r>
        <w:br w:type="page"/>
      </w:r>
    </w:p>
    <w:p>
      <w:pPr>
        <w:pStyle w:val="Eyebrow"/>
      </w:pPr>
      <w:r>
        <w:t>웹서비스설계     04</w:t>
      </w:r>
    </w:p>
    <w:p>
      <w:pPr>
        <w:pStyle w:val="Heading1"/>
        <w:spacing w:before="0"/>
      </w:pPr>
      <w:r>
        <w:t>테스트 결과</w:t>
      </w:r>
    </w:p>
    <w:p>
      <w:pPr>
        <w:pStyle w:val="Hint"/>
        <w:spacing w:after="280"/>
      </w:pPr>
      <w:r>
        <w:t>T01부터 T17까지 수행하고, 실제 응답과 증거의 위치를 기록하세요.</w:t>
      </w:r>
    </w:p>
    <w:p>
      <w:pPr>
        <w:rPr/>
      </w:pPr>
      <w:r>
        <w:t xml:space="preserve">실행 환경: </w:t>
      </w:r>
      <w:r>
        <w:rPr/>
        <w:t>-</w:t>
      </w:r>
      <w:r>
        <w:rPr>
          <w:lang w:eastAsia="ko-KR"/>
          <w:rtl w:val="off"/>
        </w:rPr>
        <w:t xml:space="preserve"> </w:t>
      </w:r>
      <w:r>
        <w:rPr/>
        <w:t>OS:  Windows</w:t>
      </w:r>
    </w:p>
    <w:p>
      <w:pPr>
        <w:rPr/>
      </w:pPr>
      <w:r>
        <w:rPr/>
        <w:t>- 런타임 버전: Node.js 22.14.0, Java JDK 22</w:t>
      </w:r>
    </w:p>
    <w:p>
      <w:pPr>
        <w:rPr/>
      </w:pPr>
      <w:r>
        <w:rPr/>
        <w:t>- 브라우저: Google Chrome</w:t>
      </w:r>
    </w:p>
    <w:p>
      <w:pPr>
        <w:rPr/>
      </w:pPr>
      <w:r>
        <w:rPr/>
        <w:t>- 실행 명령: 백엔드 .\mvnw.cmd spring-boot:run / 프런트엔드 npm run build, npm run preview</w:t>
      </w:r>
    </w:p>
    <w:p>
      <w:pPr/>
    </w:p>
    <w:p>
      <w:pPr/>
      <w:r>
        <w:t>로컬 배포 확인: [새 폴더에서 설치한 절차 / 프론트 빌드 결과 / 백엔드 실행 명령 / 4173번 접속 및 API 연결 증거]</w:t>
      </w:r>
    </w:p>
    <w:p>
      <w:pPr/>
      <w:r>
        <w:t>테스트 일시 및 코드 버전: [작성]</w:t>
      </w:r>
    </w:p>
    <w:p>
      <w:pPr/>
      <w:r>
        <w:t>토큰 TTL: [일반 테스트 값 / 만료 테스트 값]</w:t>
      </w:r>
    </w:p>
    <w:p>
      <w:pPr/>
      <w:r>
        <w:rPr>
          <w:rFonts w:ascii="Noto Sans CJK KR" w:eastAsia="Noto Sans CJK KR" w:hAnsi="Noto Sans CJK KR"/>
          <w:color w:val="213D53"/>
          <w:sz w:val="19"/>
        </w:rPr>
        <w:t>05_테스트시나리오.md</w:t>
      </w:r>
      <w:r>
        <w:t>의 T01~T17 결과를 모두 기록하세요. PASS, FAIL, 미실행을 구분합니다. 예상 결과를 실제 결과로 복사하지 말고 직접 관찰한 HTTP 상태와 JSON code, 화면을 적으세요. 실제 결과 칸에는 예를 들어 403 / FORBIDDEN처럼 기록합니다. 정상 응답은 200 / 해당 없음처럼 적습니다.</w:t>
      </w:r>
    </w:p>
    <w:tbl>
      <w:tblPr>
        <w:tblW w:w="0" w:type="auto"/>
        <w:tblLook w:val="04A0" w:firstRow="1" w:lastRow="0" w:firstColumn="1" w:lastColumn="0" w:noHBand="0" w:noVBand="1"/>
        <w:jc w:val="center"/>
        <w:tblLayout w:type="fixed"/>
      </w:tblPr>
      <w:tblGrid>
        <w:gridCol w:w="709"/>
        <w:gridCol w:w="2154"/>
        <w:gridCol w:w="1417"/>
        <w:gridCol w:w="2154"/>
        <w:gridCol w:w="935"/>
        <w:gridCol w:w="2268"/>
      </w:tblGrid>
      <w:tr>
        <w:trPr>
          <w:cantSplit/>
          <w:tblHeader/>
        </w:trPr>
        <w:tc>
          <w:tcPr>
            <w:tcW w:w="70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ID</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수행 절차와 사용자</w:t>
            </w:r>
          </w:p>
        </w:tc>
        <w:tc>
          <w:tcPr>
            <w:tcW w:w="1417"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예상 결과</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93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T08</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[절차]</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[예상]</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[실제]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5B6772"/>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[그림/파일명]</w:t>
            </w:r>
          </w:p>
        </w:tc>
      </w:tr>
    </w:tbl>
    <w:p>
      <w:pPr>
        <w:spacing w:after="20" w:line="60" w:lineRule="exact"/>
      </w:pPr>
    </w:p>
    <w:p>
      <w:r>
        <w:br w:type="page"/>
      </w:r>
    </w:p>
    <w:p>
      <w:pPr>
        <w:pStyle w:val="Eyebrow"/>
      </w:pPr>
      <w:r>
        <w:t>웹서비스설계     04 계속</w:t>
      </w:r>
    </w:p>
    <w:p>
      <w:pPr>
        <w:pStyle w:val="Heading1"/>
        <w:spacing w:before="0"/>
      </w:pPr>
      <w:r>
        <w:t>HTTP 응답 확인 기록</w:t>
      </w:r>
    </w:p>
    <w:p>
      <w:pPr>
        <w:pStyle w:val="Hint"/>
        <w:spacing w:after="280"/>
      </w:pPr>
      <w:r>
        <w:t>예상 코드와 실제 코드를 대조하고, 201·204·401의 헤더와 본문도 확인하세요.</w:t>
      </w:r>
    </w:p>
    <w:p>
      <w:pPr/>
      <w:r>
        <w:t>숫자는 Network나 API 클라이언트에서 직접 관찰한 값을 기록합니다. 본문에 있는 숫자만으로 판단하지 않습니다. 한 항목이 여러 요청을 포함하면 행을 추가하세요.</w:t>
      </w:r>
    </w:p>
    <w:tbl>
      <w:tblPr>
        <w:tblW w:w="0" w:type="auto"/>
        <w:tblLook w:val="04A0" w:firstRow="1" w:lastRow="0" w:firstColumn="1" w:lastColumn="0" w:noHBand="0" w:noVBand="1"/>
        <w:jc w:val="center"/>
        <w:tblLayout w:type="fixed"/>
      </w:tblPr>
      <w:tblGrid>
        <w:gridCol w:w="2891"/>
        <w:gridCol w:w="2891"/>
        <w:gridCol w:w="1928"/>
        <w:gridCol w:w="1928"/>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확인 항목</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기대 응답</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 위치</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조회·로그인·수정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새 글 등록</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201 및 Location</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삭제</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204 및 빈 본문</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입력 오류·추가 작성자 필드</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400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잘못된 계정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토큰 없음·헤더 형식 오류</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TOKEN_REQUIRED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변조·클레임 오류</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INVALID_TOKEN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서명의 만료 토큰</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다른 작성자의 변경</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403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없는 글</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404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[기록]</w:t>
            </w:r>
          </w:p>
        </w:tc>
      </w:tr>
    </w:tbl>
    <w:p>
      <w:pPr>
        <w:spacing w:after="20" w:line="60" w:lineRule="exact"/>
      </w:pPr>
    </w:p>
    <w:p>
      <w:pPr>
        <w:pStyle w:val="Answer"/>
      </w:pPr>
      <w:r>
        <w:t>[보호 API 401의 WWW-Authenticate: Bearer 확인 결과와 증거]</w:t>
      </w:r>
    </w:p>
    <w:p>
      <w:pPr>
        <w:pStyle w:val="Answer"/>
      </w:pPr>
      <w:r>
        <w:t>[401과 403에서 화면이 각각 어떻게 달라지는지 설명]</w:t>
      </w:r>
    </w:p>
    <w:p>
      <w:pPr>
        <w:pStyle w:val="Answer"/>
      </w:pPr>
      <w:r>
        <w:t>[실패한 수정·삭제 뒤 공개 조회로 데이터 불변을 확인한 결과]</w:t>
      </w:r>
    </w:p>
    <w:p>
      <w:pPr>
        <w:pStyle w:val="Answer"/>
      </w:pPr>
      <w:r>
        <w:t>[토큰 없이 없는 글 수정 401 / 정상 토큰으로 없는 글 수정 404의 실제 결과]</w:t>
      </w:r>
    </w:p>
    <w:p>
      <w:r>
        <w:br w:type="page"/>
      </w:r>
    </w:p>
    <w:p>
      <w:pPr>
        <w:pStyle w:val="Eyebrow"/>
      </w:pPr>
      <w:r>
        <w:t>웹서비스설계     04 계속</w:t>
      </w:r>
    </w:p>
    <w:p>
      <w:pPr>
        <w:pStyle w:val="Heading1"/>
        <w:spacing w:before="0"/>
      </w:pPr>
      <w:r>
        <w:t>테스트 증거</w:t>
      </w:r>
    </w:p>
    <w:p>
      <w:pPr>
        <w:pStyle w:val="Hint"/>
        <w:spacing w:after="280"/>
      </w:pPr>
      <w:r>
        <w:t>캡처에는 테스트 ID와 실제 응답을 표시하세요. 토큰 원문과 서버 비밀 키는 가립니다.</w:t>
      </w:r>
    </w:p>
    <w:p>
      <w:pPr>
        <w:pStyle w:val="Heading2"/>
      </w:pPr>
      <w:r>
        <w:t>로그인과 토큰 전송</w:t>
      </w:r>
    </w:p>
    <w:p>
      <w:pPr>
        <w:pStyle w:val="Hint"/>
      </w:pPr>
      <w:r>
        <w:t>[증거 1: 로그인 성공과 토큰이 첨부된 요청. 토큰 원문은 가리세요.]</w:t>
      </w:r>
    </w:p>
    <w:p>
      <w:pPr>
        <w:pStyle w:val="Answer"/>
        <w:spacing w:after="1080"/>
      </w:pPr>
      <w:r>
        <w:t>[화면 캡처 또는 요청·응답 삽입]</w:t>
      </w:r>
    </w:p>
    <w:p>
      <w:pPr>
        <w:pStyle w:val="Heading2"/>
      </w:pPr>
      <w:r>
        <w:t>다른 작성자의 수정과 삭제</w:t>
      </w:r>
    </w:p>
    <w:p>
      <w:pPr>
        <w:pStyle w:val="Hint"/>
      </w:pPr>
      <w:r>
        <w:t>[증거 2: Bob이 Alice의 글 수정·삭제를 시도한 서버 응답]</w:t>
      </w:r>
    </w:p>
    <w:p>
      <w:pPr>
        <w:pStyle w:val="Answer"/>
        <w:spacing w:after="1080"/>
      </w:pPr>
      <w:r>
        <w:t>[화면 캡처 또는 요청·응답 삽입]</w:t>
      </w:r>
    </w:p>
    <w:p>
      <w:pPr>
        <w:pStyle w:val="Heading2"/>
      </w:pPr>
      <w:r>
        <w:t>토큰 변조와 만료</w:t>
      </w:r>
    </w:p>
    <w:p>
      <w:pPr>
        <w:pStyle w:val="Hint"/>
      </w:pPr>
      <w:r>
        <w:t>[증거 3: 토큰 변조·만료 시 서버 응답과 화면 처리]</w:t>
      </w:r>
    </w:p>
    <w:p>
      <w:pPr>
        <w:pStyle w:val="Answer"/>
        <w:spacing w:after="1080"/>
      </w:pPr>
      <w:r>
        <w:t>[화면 캡처 또는 요청·응답 삽입]</w:t>
      </w:r>
    </w:p>
    <w:p>
      <w:pPr>
        <w:pStyle w:val="Heading2"/>
      </w:pPr>
      <w:r>
        <w:t>자동 검사와 로컬 배포 증거</w:t>
      </w:r>
    </w:p>
    <w:p>
      <w:pPr>
        <w:pStyle w:val="Answer"/>
        <w:spacing w:after="240"/>
      </w:pPr>
      <w:r>
        <w:t>[자동 검사 결과를 첨부했다면 실행 명령과 의미를 설명]</w:t>
      </w:r>
    </w:p>
    <w:p>
      <w:pPr>
        <w:pStyle w:val="Answer"/>
        <w:spacing w:after="160"/>
      </w:pPr>
      <w:r>
        <w:t>[빌드 성공 로그 / 4173번 API 연결 / 재시작 유지의 화면 또는 파일 경로]</w:t>
      </w:r>
    </w:p>
    <w:p>
      <w:r>
        <w:br w:type="page"/>
      </w:r>
    </w:p>
    <w:p>
      <w:pPr>
        <w:pStyle w:val="Eyebrow"/>
      </w:pPr>
      <w:r>
        <w:t>웹서비스설계     05</w:t>
      </w:r>
    </w:p>
    <w:p>
      <w:pPr>
        <w:pStyle w:val="Heading1"/>
        <w:spacing w:before="0"/>
      </w:pPr>
      <w:r>
        <w:t>AI 활용과 참고 자료</w:t>
      </w:r>
    </w:p>
    <w:p>
      <w:pPr>
        <w:pStyle w:val="Hint"/>
        <w:spacing w:after="280"/>
      </w:pPr>
      <w:r>
        <w:t>사용 범위, 실제 반영 위치와 직접 확인한 내용을 구분해 기록하세요.</w:t>
      </w:r>
    </w:p>
    <w:p>
      <w:pPr/>
      <w:r>
        <w:t>AI 사용 여부: [사용 / 미사용]</w:t>
      </w:r>
    </w:p>
    <w:p>
      <w:pPr/>
      <w:r>
        <w:t>사용하지 않았다면 미사용이라고 명시하고 참고한 수업 자료·공식 문서의 출처를 작성하세요. 사용했다면 전체 사용 범위를 요약하고 대표 사례 2~3건을 작성하세요. 사용이 1건이면 그 1건만 적습니다. 대화 전체 제출은 필요하지 않습니다.</w:t>
      </w:r>
    </w:p>
    <w:tbl>
      <w:tblPr>
        <w:tblW w:w="0" w:type="auto"/>
        <w:tblLook w:val="04A0" w:firstRow="1" w:lastRow="0" w:firstColumn="1" w:lastColumn="0" w:noHBand="0" w:noVBand="1"/>
        <w:jc w:val="center"/>
        <w:tblLayout w:type="fixed"/>
      </w:tblPr>
      <w:tblGrid>
        <w:gridCol w:w="1928"/>
        <w:gridCol w:w="2098"/>
        <w:gridCol w:w="2891"/>
        <w:gridCol w:w="2721"/>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도구와 모델</w:t>
            </w:r>
          </w:p>
        </w:tc>
        <w:tc>
          <w:tcPr>
            <w:tcW w:w="209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 목적</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반영한 파일 또는 보고서 항목</w:t>
            </w:r>
          </w:p>
        </w:tc>
        <w:tc>
          <w:tcPr>
            <w:tcW w:w="272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방식</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[모델을 모르면 미확인]</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[학습/설계/생성/디버깅/테스트/문장정리]</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[작성]</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[참고/수정 후 반영/그대로 반영/미반영]</w:t>
            </w:r>
          </w:p>
        </w:tc>
      </w:tr>
    </w:tbl>
    <w:p>
      <w:pPr>
        <w:spacing w:after="20" w:line="60" w:lineRule="exact"/>
      </w:pPr>
    </w:p>
    <w:p>
      <w:pPr>
        <w:pStyle w:val="Heading2"/>
      </w:pPr>
      <w:r>
        <w:t>대표 사례</w:t>
      </w:r>
    </w:p>
    <w:p>
      <w:pPr/>
      <w:r>
        <w:t>도구 / 날짜: [작성]</w:t>
      </w:r>
    </w:p>
    <w:p>
      <w:pPr/>
      <w:r>
        <w:t>요청한 내용: [핵심 프롬프트 인용 또는 요약]</w:t>
      </w:r>
    </w:p>
    <w:p>
      <w:pPr/>
      <w:r>
        <w:t>AI가 제안한 내용: [요약]</w:t>
      </w:r>
    </w:p>
    <w:p>
      <w:pPr/>
      <w:r>
        <w:t>실제 반영 위치: [파일 경로 / 함수 / 보고서 절]</w:t>
      </w:r>
    </w:p>
    <w:p>
      <w:pPr/>
      <w:r>
        <w:t>내가 확인하고 수정한 내용: [제안의 오류, 누락, 변경 이유. 수정하지 않았다면 그 이유]</w:t>
      </w:r>
    </w:p>
    <w:p>
      <w:pPr/>
      <w:r>
        <w:t>검증 방법과 결과: [테스트 ID / 요청 / 실제 응답 / 수정 전후 비교]</w:t>
      </w:r>
    </w:p>
    <w:p>
      <w:pPr>
        <w:pStyle w:val="Answer"/>
      </w:pPr>
      <w:r>
        <w:t>[필요한 만큼 사례 블록 복제]</w:t>
      </w:r>
    </w:p>
    <w:p>
      <w:pPr>
        <w:pStyle w:val="Heading2"/>
      </w:pPr>
      <w:r>
        <w:t>참고 자료</w:t>
      </w:r>
    </w:p>
    <w:tbl>
      <w:tblPr>
        <w:tblW w:w="0" w:type="auto"/>
        <w:tblLook w:val="04A0" w:firstRow="1" w:lastRow="0" w:firstColumn="1" w:lastColumn="0" w:noHBand="0" w:noVBand="1"/>
        <w:jc w:val="center"/>
        <w:tblLayout w:type="fixed"/>
      </w:tblPr>
      <w:tblGrid>
        <w:gridCol w:w="3515"/>
        <w:gridCol w:w="1984"/>
        <w:gridCol w:w="4139"/>
      </w:tblGrid>
      <w:tr>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자료 제목과 URL</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사용한 위치</w:t>
            </w:r>
          </w:p>
        </w:tc>
        <w:tc>
          <w:tcPr>
            <w:tcW w:w="413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내용 및 출처 표시</w:t>
            </w:r>
          </w:p>
        </w:tc>
      </w:tr>
      <w:tr>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[수업 자료 포함]</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[파일/함수]</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[작성]</w:t>
            </w:r>
          </w:p>
        </w:tc>
      </w:tr>
    </w:tbl>
    <w:p>
      <w:pPr>
        <w:spacing w:after="20" w:line="60" w:lineRule="exact"/>
      </w:pPr>
    </w:p>
    <w:p>
      <w:r>
        <w:br w:type="page"/>
      </w:r>
    </w:p>
    <w:p>
      <w:pPr>
        <w:pStyle w:val="Eyebrow"/>
      </w:pPr>
      <w:r>
        <w:t>웹서비스설계     06</w:t>
      </w:r>
    </w:p>
    <w:p>
      <w:pPr>
        <w:pStyle w:val="Heading1"/>
        <w:spacing w:before="0"/>
      </w:pPr>
      <w:r>
        <w:t>이해도 확인과 회고</w:t>
      </w:r>
    </w:p>
    <w:p>
      <w:pPr>
        <w:pStyle w:val="Hint"/>
        <w:spacing w:after="280"/>
      </w:pPr>
      <w:r>
        <w:t>각 질문에 본인 코드의 동작을 근거로 답하세요.</w:t>
      </w:r>
    </w:p>
    <w:p>
      <w:pPr>
        <w:spacing w:after="100"/>
      </w:pPr>
      <w:r>
        <w:t>1. 요청 본문의 authorId를 믿으면 어떤 문제가 생기며, 내 코드는 어떻게 막는가?</w:t>
      </w:r>
    </w:p>
    <w:p>
      <w:pPr>
        <w:pStyle w:val="Answer"/>
        <w:spacing w:after="560"/>
      </w:pPr>
      <w:r>
        <w:t>[답변]</w:t>
      </w:r>
    </w:p>
    <w:p>
      <w:pPr>
        <w:spacing w:after="100"/>
      </w:pPr>
      <w:r>
        <w:t>2. 수정 버튼을 숨기는 것만으로 충분하지 않은 이유는 무엇이며, 서버의 어떤 함수가 권한을 검사하는가?</w:t>
      </w:r>
    </w:p>
    <w:p>
      <w:pPr>
        <w:pStyle w:val="Answer"/>
        <w:spacing w:after="560"/>
      </w:pPr>
      <w:r>
        <w:t>[답변]</w:t>
      </w:r>
    </w:p>
    <w:p>
      <w:pPr>
        <w:spacing w:after="100"/>
      </w:pPr>
      <w:r>
        <w:t>3. JWT decode와 verify의 차이는 무엇이며, 내 코드는 어떤 검증을 수행하는가?</w:t>
      </w:r>
    </w:p>
    <w:p>
      <w:pPr>
        <w:pStyle w:val="Answer"/>
        <w:spacing w:after="560"/>
      </w:pPr>
      <w:r>
        <w:t>[답변]</w:t>
      </w:r>
    </w:p>
    <w:p>
      <w:pPr>
        <w:spacing w:after="100"/>
      </w:pPr>
      <w:r>
        <w:t>4. 로그아웃, 토큰 만료, 새로고침은 각각 무엇을 바꾸는가? 이미 복사된 토큰은 어떻게 되는가?</w:t>
      </w:r>
    </w:p>
    <w:p>
      <w:pPr>
        <w:pStyle w:val="Answer"/>
        <w:spacing w:after="560"/>
      </w:pPr>
      <w:r>
        <w:t>[답변]</w:t>
      </w:r>
    </w:p>
    <w:p>
      <w:pPr>
        <w:spacing w:after="100"/>
      </w:pPr>
      <w:r>
        <w:t>5. 가장 어려웠던 오류 한 가지와 원인 확인·수정·재검증 과정을 설명하라.</w:t>
      </w:r>
    </w:p>
    <w:p>
      <w:pPr>
        <w:pStyle w:val="Answer"/>
        <w:spacing w:after="560"/>
      </w:pPr>
      <w:r>
        <w:t>[답변]</w:t>
      </w:r>
    </w:p>
    <w:p>
      <w:pPr>
        <w:spacing w:after="240"/>
      </w:pPr>
      <w:r>
        <w:t>현재 남은 문제와 다음에 개선할 점: [없으면 없음으로 표시]</w:t>
      </w:r>
    </w:p>
    <w:p>
      <w:pPr>
        <w:pStyle w:val="Hint"/>
        <w:spacing w:after="120"/>
      </w:pPr>
      <w:r>
        <w:t>제출 확인: [ ] 실제 코드와 설명 일치 [ ] 테스트 직접 수행 [ ] AI 활용 및 출처 기록 [ ] 비밀 키와 토큰 제거</w:t>
      </w:r>
    </w:p>
    <w:p>
      <w:pPr>
        <w:pStyle w:val="Hint"/>
        <w:spacing w:after="120"/>
      </w:pPr>
      <w:r>
        <w:t>GitHub 확인: [ ] 루트 README 작성 [ ] 보고서 PDF와 증거 업로드 [ ] README 문서 링크 확인 [ ] 교수자 접근 가능 [ ] 저장소 URL과 커밋 SHA 제출</w:t>
      </w:r>
    </w:p>
    <w:sectPr>
      <w:pgSz w:w="11906" w:h="16838"/>
      <w:pgMar w:top="964" w:right="1134" w:bottom="935" w:left="1134" w:header="720" w:footer="397"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spacing w:after="0"/>
    </w:pPr>
    <w:r>
      <w:rPr>
        <w:rFonts w:ascii="Noto Sans CJK KR" w:eastAsia="Noto Sans CJK KR" w:hAnsi="Noto Sans CJK KR"/>
        <w:color w:val="5B6772"/>
        <w:sz w:val="16"/>
      </w:rPr>
      <w:t>웹서비스설계  |  구현 보고서</w:t>
    </w:r>
    <w:r>
      <w:rPr>
        <w:rFonts w:ascii="Noto Sans CJK KR" w:eastAsia="Noto Sans CJK KR" w:hAnsi="Noto Sans CJK KR"/>
        <w:color w:val="5B6772"/>
        <w:sz w:val="16"/>
      </w:rPr>
      <w:tab/>
    </w:r>
    <w:r>
      <w:rPr>
        <w:rFonts w:ascii="Noto Sans CJK KR" w:eastAsia="Noto Sans CJK KR" w:hAnsi="Noto Sans CJK KR"/>
        <w:color w:val="5B6772"/>
        <w:sz w:val="16"/>
      </w:rPr>
      <w:fldChar w:fldCharType="begin"/>
    </w:r>
    <w:r>
      <w:rPr>
        <w:rFonts w:ascii="Noto Sans CJK KR" w:eastAsia="Noto Sans CJK KR" w:hAnsi="Noto Sans CJK KR"/>
        <w:color w:val="5B6772"/>
        <w:sz w:val="16"/>
      </w:rPr>
      <w:instrText>PAGE</w:instrText>
    </w:r>
    <w:r>
      <w:rPr>
        <w:rFonts w:ascii="Noto Sans CJK KR" w:eastAsia="Noto Sans CJK KR" w:hAnsi="Noto Sans CJK KR"/>
        <w:color w:val="5B6772"/>
        <w:sz w:val="16"/>
      </w:rPr>
      <w:fldChar w:fldCharType="separate"/>
    </w:r>
    <w:r>
      <w:rPr>
        <w:rFonts w:ascii="Noto Sans CJK KR" w:eastAsia="Noto Sans CJK KR" w:hAnsi="Noto Sans CJK KR"/>
        <w:color w:val="5B6772"/>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777"/>
    <w:lsdException w:name="toc 2" w:uiPriority="777"/>
    <w:lsdException w:name="toc 3" w:uiPriority="777"/>
    <w:lsdException w:name="toc 4" w:uiPriority="777"/>
    <w:lsdException w:name="toc 5" w:uiPriority="777"/>
    <w:lsdException w:name="toc 6" w:uiPriority="777"/>
    <w:lsdException w:name="toc 7" w:uiPriority="777"/>
    <w:lsdException w:name="toc 8" w:uiPriority="777"/>
    <w:lsdException w:name="toc 9" w:uiPriority="777"/>
    <w:lsdException w:name="caption" w:uiPriority="773" w:qFormat="1"/>
    <w:lsdException w:name="Title" w:semiHidden="0" w:uiPriority="82" w:unhideWhenUsed="0" w:qFormat="1"/>
    <w:lsdException w:name="Default Paragraph Font" w:uiPriority="1"/>
    <w:lsdException w:name="Subtitle" w:semiHidden="0" w:uiPriority="83" w:unhideWhenUsed="0" w:qFormat="1"/>
    <w:lsdException w:name="Strong" w:semiHidden="0" w:uiPriority="304" w:unhideWhenUsed="0" w:qFormat="1"/>
    <w:lsdException w:name="Emphasis" w:semiHidden="0" w:uiPriority="296" w:unhideWhenUsed="0" w:qFormat="1"/>
    <w:lsdException w:name="Table Grid" w:semiHidden="0" w:uiPriority="1925" w:unhideWhenUsed="0"/>
    <w:lsdException w:name="Placeholder Text" w:unhideWhenUsed="0"/>
    <w:lsdException w:name="No Spacing" w:semiHidden="0" w:uiPriority="1" w:unhideWhenUsed="0" w:qFormat="1"/>
    <w:lsdException w:name="Light Shading" w:semiHidden="0" w:uiPriority="2082" w:unhideWhenUsed="0"/>
    <w:lsdException w:name="Light List" w:semiHidden="0" w:uiPriority="2083" w:unhideWhenUsed="0"/>
    <w:lsdException w:name="Light Grid" w:semiHidden="0" w:uiPriority="2084" w:unhideWhenUsed="0"/>
    <w:lsdException w:name="Medium Shading 1" w:semiHidden="0" w:uiPriority="2085" w:unhideWhenUsed="0"/>
    <w:lsdException w:name="Medium Shading 2" w:semiHidden="0" w:uiPriority="5170" w:unhideWhenUsed="0"/>
    <w:lsdException w:name="Medium List 1" w:semiHidden="0" w:uiPriority="5171" w:unhideWhenUsed="0"/>
    <w:lsdException w:name="Medium List 2" w:semiHidden="0" w:uiPriority="5430" w:unhideWhenUsed="0"/>
    <w:lsdException w:name="Medium Grid 1" w:semiHidden="0" w:uiPriority="5431" w:unhideWhenUsed="0"/>
    <w:lsdException w:name="Medium Grid 2" w:semiHidden="0" w:uiPriority="5444" w:unhideWhenUsed="0"/>
    <w:lsdException w:name="Medium Grid 3" w:semiHidden="0" w:uiPriority="5445" w:unhideWhenUsed="0"/>
    <w:lsdException w:name="Dark List" w:semiHidden="0" w:uiPriority="5494" w:unhideWhenUsed="0"/>
    <w:lsdException w:name="Colorful Shading" w:semiHidden="0" w:uiPriority="5495" w:unhideWhenUsed="0"/>
    <w:lsdException w:name="Colorful List" w:semiHidden="0" w:uiPriority="5508" w:unhideWhenUsed="0"/>
    <w:lsdException w:name="Colorful Grid" w:semiHidden="0" w:uiPriority="5509" w:unhideWhenUsed="0"/>
    <w:lsdException w:name="Light Shading Accent 1" w:semiHidden="0" w:uiPriority="2082" w:unhideWhenUsed="0"/>
    <w:lsdException w:name="Light List Accent 1" w:semiHidden="0" w:uiPriority="2083" w:unhideWhenUsed="0"/>
    <w:lsdException w:name="Light Grid Accent 1" w:semiHidden="0" w:uiPriority="2084" w:unhideWhenUsed="0"/>
    <w:lsdException w:name="Medium Shading 1 Accent 1" w:semiHidden="0" w:uiPriority="2085" w:unhideWhenUsed="0"/>
    <w:lsdException w:name="Medium Shading 2 Accent 1" w:semiHidden="0" w:uiPriority="5170" w:unhideWhenUsed="0"/>
    <w:lsdException w:name="Medium List 1 Accent 1" w:semiHidden="0" w:uiPriority="5171" w:unhideWhenUsed="0"/>
    <w:lsdException w:name="Revision" w:unhideWhenUsed="0"/>
    <w:lsdException w:name="List Paragraph" w:semiHidden="0" w:uiPriority="772" w:unhideWhenUsed="0" w:qFormat="1"/>
    <w:lsdException w:name="Quote" w:semiHidden="0" w:uiPriority="599" w:unhideWhenUsed="0" w:qFormat="1"/>
    <w:lsdException w:name="Intense Quote" w:semiHidden="0" w:uiPriority="630" w:unhideWhenUsed="0" w:qFormat="1"/>
    <w:lsdException w:name="Medium List 2 Accent 1" w:semiHidden="0" w:uiPriority="5430" w:unhideWhenUsed="0"/>
    <w:lsdException w:name="Medium Grid 1 Accent 1" w:semiHidden="0" w:uiPriority="5431" w:unhideWhenUsed="0"/>
    <w:lsdException w:name="Medium Grid 2 Accent 1" w:semiHidden="0" w:uiPriority="5444" w:unhideWhenUsed="0"/>
    <w:lsdException w:name="Medium Grid 3 Accent 1" w:semiHidden="0" w:uiPriority="5445" w:unhideWhenUsed="0"/>
    <w:lsdException w:name="Dark List Accent 1" w:semiHidden="0" w:uiPriority="5494" w:unhideWhenUsed="0"/>
    <w:lsdException w:name="Colorful Shading Accent 1" w:semiHidden="0" w:uiPriority="5495" w:unhideWhenUsed="0"/>
    <w:lsdException w:name="Colorful List Accent 1" w:semiHidden="0" w:uiPriority="5508" w:unhideWhenUsed="0"/>
    <w:lsdException w:name="Colorful Grid Accent 1" w:semiHidden="0" w:uiPriority="5509" w:unhideWhenUsed="0"/>
    <w:lsdException w:name="Light Shading Accent 2" w:semiHidden="0" w:uiPriority="2082" w:unhideWhenUsed="0"/>
    <w:lsdException w:name="Light List Accent 2" w:semiHidden="0" w:uiPriority="2083" w:unhideWhenUsed="0"/>
    <w:lsdException w:name="Light Grid Accent 2" w:semiHidden="0" w:uiPriority="2084" w:unhideWhenUsed="0"/>
    <w:lsdException w:name="Medium Shading 1 Accent 2" w:semiHidden="0" w:uiPriority="2085" w:unhideWhenUsed="0"/>
    <w:lsdException w:name="Medium Shading 2 Accent 2" w:semiHidden="0" w:uiPriority="5170" w:unhideWhenUsed="0"/>
    <w:lsdException w:name="Medium List 1 Accent 2" w:semiHidden="0" w:uiPriority="5171" w:unhideWhenUsed="0"/>
    <w:lsdException w:name="Medium List 2 Accent 2" w:semiHidden="0" w:uiPriority="5430" w:unhideWhenUsed="0"/>
    <w:lsdException w:name="Medium Grid 1 Accent 2" w:semiHidden="0" w:uiPriority="5431" w:unhideWhenUsed="0"/>
    <w:lsdException w:name="Medium Grid 2 Accent 2" w:semiHidden="0" w:uiPriority="5444" w:unhideWhenUsed="0"/>
    <w:lsdException w:name="Medium Grid 3 Accent 2" w:semiHidden="0" w:uiPriority="5445" w:unhideWhenUsed="0"/>
    <w:lsdException w:name="Dark List Accent 2" w:semiHidden="0" w:uiPriority="5494" w:unhideWhenUsed="0"/>
    <w:lsdException w:name="Colorful Shading Accent 2" w:semiHidden="0" w:uiPriority="5495" w:unhideWhenUsed="0"/>
    <w:lsdException w:name="Colorful List Accent 2" w:semiHidden="0" w:uiPriority="5508" w:unhideWhenUsed="0"/>
    <w:lsdException w:name="Colorful Grid Accent 2" w:semiHidden="0" w:uiPriority="5509" w:unhideWhenUsed="0"/>
    <w:lsdException w:name="Light Shading Accent 3" w:semiHidden="0" w:uiPriority="2082" w:unhideWhenUsed="0"/>
    <w:lsdException w:name="Light List Accent 3" w:semiHidden="0" w:uiPriority="2083" w:unhideWhenUsed="0"/>
    <w:lsdException w:name="Light Grid Accent 3" w:semiHidden="0" w:uiPriority="2084" w:unhideWhenUsed="0"/>
    <w:lsdException w:name="Medium Shading 1 Accent 3" w:semiHidden="0" w:uiPriority="2085" w:unhideWhenUsed="0"/>
    <w:lsdException w:name="Medium Shading 2 Accent 3" w:semiHidden="0" w:uiPriority="5170" w:unhideWhenUsed="0"/>
    <w:lsdException w:name="Medium List 1 Accent 3" w:semiHidden="0" w:uiPriority="5171" w:unhideWhenUsed="0"/>
    <w:lsdException w:name="Medium List 2 Accent 3" w:semiHidden="0" w:uiPriority="5430" w:unhideWhenUsed="0"/>
    <w:lsdException w:name="Medium Grid 1 Accent 3" w:semiHidden="0" w:uiPriority="5431" w:unhideWhenUsed="0"/>
    <w:lsdException w:name="Medium Grid 2 Accent 3" w:semiHidden="0" w:uiPriority="5444" w:unhideWhenUsed="0"/>
    <w:lsdException w:name="Medium Grid 3 Accent 3" w:semiHidden="0" w:uiPriority="5445" w:unhideWhenUsed="0"/>
    <w:lsdException w:name="Dark List Accent 3" w:semiHidden="0" w:uiPriority="5494" w:unhideWhenUsed="0"/>
    <w:lsdException w:name="Colorful Shading Accent 3" w:semiHidden="0" w:uiPriority="5495" w:unhideWhenUsed="0"/>
    <w:lsdException w:name="Colorful List Accent 3" w:semiHidden="0" w:uiPriority="5508" w:unhideWhenUsed="0"/>
    <w:lsdException w:name="Colorful Grid Accent 3" w:semiHidden="0" w:uiPriority="5509" w:unhideWhenUsed="0"/>
    <w:lsdException w:name="Light Shading Accent 4" w:semiHidden="0" w:uiPriority="2082" w:unhideWhenUsed="0"/>
    <w:lsdException w:name="Light List Accent 4" w:semiHidden="0" w:uiPriority="2083" w:unhideWhenUsed="0"/>
    <w:lsdException w:name="Light Grid Accent 4" w:semiHidden="0" w:uiPriority="2084" w:unhideWhenUsed="0"/>
    <w:lsdException w:name="Medium Shading 1 Accent 4" w:semiHidden="0" w:uiPriority="2085" w:unhideWhenUsed="0"/>
    <w:lsdException w:name="Medium Shading 2 Accent 4" w:semiHidden="0" w:uiPriority="5170" w:unhideWhenUsed="0"/>
    <w:lsdException w:name="Medium List 1 Accent 4" w:semiHidden="0" w:uiPriority="5171" w:unhideWhenUsed="0"/>
    <w:lsdException w:name="Medium List 2 Accent 4" w:semiHidden="0" w:uiPriority="5430" w:unhideWhenUsed="0"/>
    <w:lsdException w:name="Medium Grid 1 Accent 4" w:semiHidden="0" w:uiPriority="5431" w:unhideWhenUsed="0"/>
    <w:lsdException w:name="Medium Grid 2 Accent 4" w:semiHidden="0" w:uiPriority="5444" w:unhideWhenUsed="0"/>
    <w:lsdException w:name="Medium Grid 3 Accent 4" w:semiHidden="0" w:uiPriority="5445" w:unhideWhenUsed="0"/>
    <w:lsdException w:name="Dark List Accent 4" w:semiHidden="0" w:uiPriority="5494" w:unhideWhenUsed="0"/>
    <w:lsdException w:name="Colorful Shading Accent 4" w:semiHidden="0" w:uiPriority="5495" w:unhideWhenUsed="0"/>
    <w:lsdException w:name="Colorful List Accent 4" w:semiHidden="0" w:uiPriority="5508" w:unhideWhenUsed="0"/>
    <w:lsdException w:name="Colorful Grid Accent 4" w:semiHidden="0" w:uiPriority="5509" w:unhideWhenUsed="0"/>
    <w:lsdException w:name="Light Shading Accent 5" w:semiHidden="0" w:uiPriority="2082" w:unhideWhenUsed="0"/>
    <w:lsdException w:name="Light List Accent 5" w:semiHidden="0" w:uiPriority="2083" w:unhideWhenUsed="0"/>
    <w:lsdException w:name="Light Grid Accent 5" w:semiHidden="0" w:uiPriority="2084" w:unhideWhenUsed="0"/>
    <w:lsdException w:name="Medium Shading 1 Accent 5" w:semiHidden="0" w:uiPriority="2085" w:unhideWhenUsed="0"/>
    <w:lsdException w:name="Medium Shading 2 Accent 5" w:semiHidden="0" w:uiPriority="5170" w:unhideWhenUsed="0"/>
    <w:lsdException w:name="Medium List 1 Accent 5" w:semiHidden="0" w:uiPriority="5171" w:unhideWhenUsed="0"/>
    <w:lsdException w:name="Medium List 2 Accent 5" w:semiHidden="0" w:uiPriority="5430" w:unhideWhenUsed="0"/>
    <w:lsdException w:name="Medium Grid 1 Accent 5" w:semiHidden="0" w:uiPriority="5431" w:unhideWhenUsed="0"/>
    <w:lsdException w:name="Medium Grid 2 Accent 5" w:semiHidden="0" w:uiPriority="5444" w:unhideWhenUsed="0"/>
    <w:lsdException w:name="Medium Grid 3 Accent 5" w:semiHidden="0" w:uiPriority="5445" w:unhideWhenUsed="0"/>
    <w:lsdException w:name="Dark List Accent 5" w:semiHidden="0" w:uiPriority="5494" w:unhideWhenUsed="0"/>
    <w:lsdException w:name="Colorful Shading Accent 5" w:semiHidden="0" w:uiPriority="5495" w:unhideWhenUsed="0"/>
    <w:lsdException w:name="Colorful List Accent 5" w:semiHidden="0" w:uiPriority="5508" w:unhideWhenUsed="0"/>
    <w:lsdException w:name="Colorful Grid Accent 5" w:semiHidden="0" w:uiPriority="5509" w:unhideWhenUsed="0"/>
    <w:lsdException w:name="Light Shading Accent 6" w:semiHidden="0" w:uiPriority="2082" w:unhideWhenUsed="0"/>
    <w:lsdException w:name="Light List Accent 6" w:semiHidden="0" w:uiPriority="2083" w:unhideWhenUsed="0"/>
    <w:lsdException w:name="Light Grid Accent 6" w:semiHidden="0" w:uiPriority="2084" w:unhideWhenUsed="0"/>
    <w:lsdException w:name="Medium Shading 1 Accent 6" w:semiHidden="0" w:uiPriority="2085" w:unhideWhenUsed="0"/>
    <w:lsdException w:name="Medium Shading 2 Accent 6" w:semiHidden="0" w:uiPriority="5170" w:unhideWhenUsed="0"/>
    <w:lsdException w:name="Medium List 1 Accent 6" w:semiHidden="0" w:uiPriority="5171" w:unhideWhenUsed="0"/>
    <w:lsdException w:name="Medium List 2 Accent 6" w:semiHidden="0" w:uiPriority="5430" w:unhideWhenUsed="0"/>
    <w:lsdException w:name="Medium Grid 1 Accent 6" w:semiHidden="0" w:uiPriority="5431" w:unhideWhenUsed="0"/>
    <w:lsdException w:name="Medium Grid 2 Accent 6" w:semiHidden="0" w:uiPriority="5444" w:unhideWhenUsed="0"/>
    <w:lsdException w:name="Medium Grid 3 Accent 6" w:semiHidden="0" w:uiPriority="5445" w:unhideWhenUsed="0"/>
    <w:lsdException w:name="Dark List Accent 6" w:semiHidden="0" w:uiPriority="5494" w:unhideWhenUsed="0"/>
    <w:lsdException w:name="Colorful Shading Accent 6" w:semiHidden="0" w:uiPriority="5495" w:unhideWhenUsed="0"/>
    <w:lsdException w:name="Colorful List Accent 6" w:semiHidden="0" w:uiPriority="5508" w:unhideWhenUsed="0"/>
    <w:lsdException w:name="Colorful Grid Accent 6" w:semiHidden="0" w:uiPriority="5509" w:unhideWhenUsed="0"/>
    <w:lsdException w:name="Subtle Emphasis" w:semiHidden="0" w:uiPriority="133" w:unhideWhenUsed="0" w:qFormat="1"/>
    <w:lsdException w:name="Intense Emphasis" w:semiHidden="0" w:uiPriority="297" w:unhideWhenUsed="0" w:qFormat="1"/>
    <w:lsdException w:name="Subtle Reference" w:semiHidden="0" w:uiPriority="631" w:unhideWhenUsed="0" w:qFormat="1"/>
    <w:lsdException w:name="Intense Reference" w:semiHidden="0" w:uiPriority="662" w:unhideWhenUsed="0" w:qFormat="1"/>
    <w:lsdException w:name="Book Title" w:semiHidden="0" w:uiPriority="663" w:unhideWhenUsed="0" w:qFormat="1"/>
    <w:lsdException w:name="Bibliography" w:uiPriority="775"/>
    <w:lsdException w:name="TOC Heading" w:uiPriority="777" w:qFormat="1"/>
  </w:latentStyles>
  <w:style w:type="paragraph" w:default="1" w:styleId="Normal">
    <w:name w:val="Normal"/>
    <w:qFormat/>
    <w:pPr>
      <w:widowControl/>
      <w:spacing w:after="120" w:line="324" w:lineRule="exact"/>
    </w:pPr>
    <w:rPr>
      <w:rFonts w:ascii="Noto Sans CJK KR" w:eastAsia="Noto Sans CJK KR" w:hAnsi="Noto Sans CJK KR"/>
      <w:color w:val="000000"/>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widowControl/>
      <w:outlineLvl w:val="0"/>
      <w:spacing w:after="220" w:before="300" w:line="580" w:lineRule="exact"/>
    </w:pPr>
    <w:rPr>
      <w:rFonts w:asciiTheme="majorHAnsi" w:eastAsiaTheme="majorEastAsia" w:hAnsiTheme="majorHAnsi" w:cstheme="majorBidi"/>
      <w:b/>
      <w:bCs/>
      <w:color w:val="000000"/>
      <w:sz w:val="42"/>
      <w:szCs w:val="28"/>
    </w:rPr>
  </w:style>
  <w:style w:type="paragraph" w:styleId="Heading2">
    <w:name w:val="heading 2"/>
    <w:uiPriority w:val="9"/>
    <w:basedOn w:val="Normal"/>
    <w:next w:val="Normal"/>
    <w:link w:val="Heading2Char"/>
    <w:qFormat/>
    <w:unhideWhenUsed/>
    <w:pPr>
      <w:keepNext/>
      <w:keepLines/>
      <w:widowControl/>
      <w:outlineLvl w:val="1"/>
      <w:spacing w:after="140" w:before="300" w:line="380" w:lineRule="exact"/>
    </w:pPr>
    <w:rPr>
      <w:rFonts w:asciiTheme="majorHAnsi" w:eastAsiaTheme="majorEastAsia" w:hAnsiTheme="majorHAnsi" w:cstheme="majorBidi"/>
      <w:b/>
      <w:bCs/>
      <w:color w:val="000000"/>
      <w:sz w:val="26"/>
      <w:szCs w:val="26"/>
    </w:rPr>
  </w:style>
  <w:style w:type="paragraph" w:styleId="Heading3">
    <w:name w:val="heading 3"/>
    <w:uiPriority w:val="9"/>
    <w:basedOn w:val="Normal"/>
    <w:next w:val="Normal"/>
    <w:link w:val="Heading3Char"/>
    <w:qFormat/>
    <w:unhideWhenUsed/>
    <w:pPr>
      <w:keepNext/>
      <w:keepLines/>
      <w:widowControl/>
      <w:outlineLvl w:val="2"/>
      <w:spacing w:after="100" w:before="300" w:line="340" w:lineRule="exact"/>
    </w:pPr>
    <w:rPr>
      <w:rFonts w:asciiTheme="majorHAnsi" w:eastAsiaTheme="majorEastAsia" w:hAnsiTheme="majorHAnsi" w:cstheme="majorBidi"/>
      <w:b/>
      <w:bCs/>
      <w:color w:val="000000"/>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widowControl/>
      <w:spacing w:after="240" w:line="740" w:lineRule="exact"/>
    </w:pPr>
    <w:rPr>
      <w:rFonts w:asciiTheme="majorHAnsi" w:eastAsiaTheme="majorEastAsia" w:hAnsiTheme="majorHAnsi" w:cstheme="majorBidi"/>
      <w:color w:val="000000"/>
      <w:sz w:val="5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widowControl/>
      <w:numPr>
        <w:ilvl w:val="0"/>
      </w:numPr>
      <w:spacing w:after="200" w:line="300" w:lineRule="exact"/>
    </w:pPr>
    <w:rPr>
      <w:rFonts w:asciiTheme="majorHAnsi" w:eastAsiaTheme="majorEastAsia" w:hAnsiTheme="majorHAnsi" w:cstheme="majorBidi"/>
      <w:i/>
      <w:iCs/>
      <w:color w:val="000000"/>
      <w:sz w:val="20"/>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widowControl/>
      <w:numPr>
        <w:ilvl w:val="0"/>
        <w:numId w:val="1"/>
      </w:numPr>
      <w:spacing w:after="80" w:line="324" w:lineRule="exact"/>
    </w:pPr>
    <w:rPr>
      <w:rFonts w:ascii="Noto Sans CJK KR" w:eastAsia="Noto Sans CJK KR" w:hAnsi="Noto Sans CJK KR"/>
      <w:color w:val="000000"/>
      <w:sz w:val="20"/>
    </w:r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widowControl/>
      <w:numPr>
        <w:ilvl w:val="0"/>
        <w:numId w:val="4"/>
      </w:numPr>
      <w:spacing w:after="100" w:line="324" w:lineRule="exact"/>
    </w:pPr>
    <w:rPr>
      <w:rFonts w:ascii="Noto Sans CJK KR" w:eastAsia="Noto Sans CJK KR" w:hAnsi="Noto Sans CJK KR"/>
      <w:color w:val="000000"/>
      <w:sz w:val="20"/>
    </w:r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after="160" w:line="280" w:lineRule="exact"/>
    </w:pPr>
    <w:rPr>
      <w:color w:val="5B6772"/>
      <w:sz w:val="18"/>
    </w:rPr>
  </w:style>
  <w:style w:type="paragraph" w:customStyle="1" w:styleId="Answer">
    <w:name w:val="Answer"/>
    <w:basedOn w:val="Normal"/>
    <w:pPr>
      <w:spacing w:after="160" w:line="280" w:lineRule="exact"/>
    </w:pPr>
    <w:rPr>
      <w:color w:val="697887"/>
      <w:sz w:val="20"/>
    </w:rPr>
  </w:style>
  <w:style w:type="paragraph" w:customStyle="1" w:styleId="Eyebrow">
    <w:name w:val="Eyebrow"/>
    <w:basedOn w:val="Normal"/>
    <w:pPr>
      <w:spacing w:after="200" w:line="280" w:lineRule="exact"/>
    </w:pPr>
    <w:rPr>
      <w:b/>
      <w:color w:val="000000"/>
      <w:sz w:val="17"/>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구현 보고서</dc:title>
  <dc:subject>웹서비스설계 JWT 게시판 과제</dc:subject>
  <dc:creator>USER</dc:creator>
  <cp:keywords/>
  <dc:description>generated by python-docx</dc:description>
  <cp:lastModifiedBy>USER</cp:lastModifiedBy>
  <cp:revision>1</cp:revision>
  <dcterms:created xsi:type="dcterms:W3CDTF">2013-12-23T23:15:00Z</dcterms:created>
  <dcterms:modified xsi:type="dcterms:W3CDTF">2026-10-28T07:12:57Z</dcterms:modified>
  <cp:version>1000.0100.01</cp:version>
</cp:coreProperties>
</file>